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Anchor Runtime v5.0.4 </w:t>
      </w:r>
    </w:p>
    <w:p>
      <w:r>
        <w:t xml:space="preserve">Constitutional Infrastructure for Autonomous Civilization </w:t>
      </w:r>
    </w:p>
    <w:p>
      <w:r>
        <w:t xml:space="preserve">A Federated Governance Runtime for Semantic Continuity, </w:t>
      </w:r>
    </w:p>
    <w:p>
      <w:r>
        <w:t xml:space="preserve">Constitutional Enforcement, and Machine-Scale Legitimacy Preservation </w:t>
      </w:r>
    </w:p>
    <w:p>
      <w:r>
        <w:t xml:space="preserve">Author </w:t>
      </w:r>
    </w:p>
    <w:p>
      <w:r>
        <w:t xml:space="preserve">Tanishq Dasari </w:t>
      </w:r>
    </w:p>
    <w:p>
      <w:r>
        <w:t xml:space="preserve"> Founder — AnimusLab </w:t>
      </w:r>
    </w:p>
    <w:p>
      <w:r>
        <w:t xml:space="preserve"> Independent Researcher in Autonomous Governance Infrastructure </w:t>
      </w:r>
    </w:p>
    <w:p>
      <w:r>
        <w:t xml:space="preserve">Institution / Organization: - AnimusLab </w:t>
      </w:r>
    </w:p>
    <w:p>
      <w:r>
        <w:t xml:space="preserve">Repository: - Anchor Runtime GitHub Repository </w:t>
      </w:r>
    </w:p>
    <w:p>
      <w:r>
        <w:t xml:space="preserve">Landing Page: - Anchor website URL </w:t>
      </w:r>
    </w:p>
    <w:p>
      <w:r>
        <w:t xml:space="preserve">Research Archive: - Zenodo Preprint Archive (v4.3.5) </w:t>
      </w:r>
    </w:p>
    <w:p>
      <w:r>
        <w:t xml:space="preserve">Abstract </w:t>
      </w:r>
    </w:p>
    <w:p>
      <w:r>
        <w:t xml:space="preserve">Anchor Runtime v5.0.4 is a constitutional runtime infrastructure designed for sovereign agentic </w:t>
      </w:r>
    </w:p>
    <w:p>
      <w:r>
        <w:t xml:space="preserve">systems operating within regulated, distributed, and operationally sensitive environments. The </w:t>
      </w:r>
    </w:p>
    <w:p>
      <w:r>
        <w:t xml:space="preserve">runtime introduces a governance-native execution architecture in which constitutional </w:t>
      </w:r>
    </w:p>
    <w:p>
      <w:r>
        <w:t xml:space="preserve">enforcement becomes embedded directly into operational runtime semantics rather than applied </w:t>
      </w:r>
    </w:p>
    <w:p>
      <w:r>
        <w:t xml:space="preserve">through post-execution observational analysis. </w:t>
      </w:r>
    </w:p>
    <w:p>
      <w:r>
        <w:t xml:space="preserve">Modern autonomous systems increasingly exhibit properties traditionally absent from </w:t>
      </w:r>
    </w:p>
    <w:p>
      <w:r>
        <w:t xml:space="preserve">deterministic software systems, including recursive execution, delegated reasoning, persistent </w:t>
      </w:r>
    </w:p>
    <w:p>
      <w:r>
        <w:t xml:space="preserve">memory inheritance, dynamic workflow construction, multi-agent coordination, infrastructure </w:t>
      </w:r>
    </w:p>
    <w:p>
      <w:r>
        <w:t xml:space="preserve">interaction, and runtime adaptation. Existing governance architectures remain structurally </w:t>
      </w:r>
    </w:p>
    <w:p>
      <w:r>
        <w:t>insufficient under these conditions because they rely primarily on telemetry collection, static role-</w:t>
      </w:r>
    </w:p>
    <w:p>
      <w:r>
        <w:t xml:space="preserve">based access systems, retrospective audit analysis, and frontend-managed visibility controls. Such </w:t>
      </w:r>
    </w:p>
    <w:p>
      <w:r>
        <w:t xml:space="preserve">systems observe execution outcomes but cannot deterministically govern authority propagation, </w:t>
      </w:r>
    </w:p>
    <w:p>
      <w:r>
        <w:t xml:space="preserve">runtime inheritance, sovereign segmentation, or operational continuity during execution itself. </w:t>
      </w:r>
    </w:p>
    <w:p>
      <w:r>
        <w:t xml:space="preserve">Anchor Runtime introduces a fundamentally different governance model in which governance </w:t>
      </w:r>
    </w:p>
    <w:p>
      <w:r>
        <w:t xml:space="preserve">becomes an executable infrastructure. </w:t>
      </w:r>
    </w:p>
    <w:p>
      <w:r>
        <w:t xml:space="preserve">The runtime formalizes governance through four constitutional execution verbs: Excavation, </w:t>
      </w:r>
    </w:p>
    <w:p>
      <w:r>
        <w:t xml:space="preserve">Observation, Judgment, and Governance. These verbs define the operational cognition model of </w:t>
      </w:r>
    </w:p>
    <w:p>
      <w:r>
        <w:t xml:space="preserve">the runtime and collectively enable runtime archaeological reconstruction, deterministic </w:t>
      </w:r>
    </w:p>
    <w:p>
      <w:r>
        <w:t xml:space="preserve">situational awareness, constitutional interpretation, and active operational enforcement. Rather </w:t>
      </w:r>
    </w:p>
    <w:p>
      <w:r>
        <w:t xml:space="preserve">than evaluating isolated events, the runtime continuously reconstructs execution lineage, </w:t>
      </w:r>
    </w:p>
    <w:p>
      <w:r>
        <w:t xml:space="preserve">behavioral ancestry, authority inheritance, capability propagation, constitutional continuity, and </w:t>
      </w:r>
    </w:p>
    <w:p>
      <w:r>
        <w:t xml:space="preserve">semantic operational drift throughout execution lifecycles. </w:t>
      </w:r>
    </w:p>
    <w:p>
      <w:r>
        <w:t xml:space="preserve">The architecture operates through a sovereign-first distributed governance topology composed of </w:t>
      </w:r>
    </w:p>
    <w:p>
      <w:r>
        <w:t xml:space="preserve">Sovereign Spokes, Relay Gateways, Federated Governance Hubs, and Oversight Nodes. This </w:t>
      </w:r>
    </w:p>
    <w:p>
      <w:r>
        <w:t xml:space="preserve">model preserves institutional payload locality by ensuring that raw forensic evidence, prompts, </w:t>
      </w:r>
    </w:p>
    <w:p>
      <w:r>
        <w:t xml:space="preserve">execution traces, replay artifacts, and operationally sensitive data remain within sovereign </w:t>
      </w:r>
    </w:p>
    <w:p>
      <w:r>
        <w:t xml:space="preserve">enterprise boundaries while governance metadata alone participates in federated synchronization </w:t>
      </w:r>
    </w:p>
    <w:p>
      <w:r>
        <w:t xml:space="preserve">layers. This separation enables deterministic replay continuity and replayable accountability </w:t>
      </w:r>
    </w:p>
    <w:p>
      <w:r>
        <w:t xml:space="preserve">without requiring centralized forensic exposure. </w:t>
      </w:r>
    </w:p>
    <w:p>
      <w:r>
        <w:t xml:space="preserve">Anchor Runtime additionally introduces the Decision Audit Chain (DAC), a cryptographically </w:t>
      </w:r>
    </w:p>
    <w:p>
      <w:r>
        <w:t xml:space="preserve">linked governance lineage model that preserves operational continuity, constitutional inheritance, </w:t>
      </w:r>
    </w:p>
    <w:p>
      <w:r>
        <w:t xml:space="preserve">runtime authority propagation, capability activation history, enforcement transitions, and </w:t>
      </w:r>
    </w:p>
    <w:p>
      <w:r>
        <w:t>evidentiary replay structures. Every governance action becomes replayable, attributable, tamper-</w:t>
      </w:r>
    </w:p>
    <w:p>
      <w:r>
        <w:t xml:space="preserve">evident, and constitutionally contextualized. The runtime further formalizes attributed </w:t>
      </w:r>
    </w:p>
    <w:p>
      <w:r>
        <w:t>suppressions, temporal governance activation, subtype-gated institutional visibility, backend-</w:t>
      </w:r>
    </w:p>
    <w:p>
      <w:r>
        <w:t xml:space="preserve">native sovereign segmentation, and deterministic capability manifests to eliminate silent policy </w:t>
      </w:r>
    </w:p>
    <w:p>
      <w:r>
        <w:t xml:space="preserve">drift and persistent operational authority exposure. </w:t>
      </w:r>
    </w:p>
    <w:p>
      <w:r>
        <w:t xml:space="preserve">The runtime also introduces the Diamond Cage differential verification architecture, which </w:t>
      </w:r>
    </w:p>
    <w:p>
      <w:r>
        <w:t xml:space="preserve">evaluates divergence between expected constitutional execution semantics and observed runtime </w:t>
      </w:r>
    </w:p>
    <w:p>
      <w:r>
        <w:t xml:space="preserve">behavior. Unlike traditional governance systems that evaluate isolated outputs or static rule </w:t>
      </w:r>
    </w:p>
    <w:p>
      <w:r>
        <w:t xml:space="preserve">violations, the Diamond Cage continuously reconstructs inherited operational intent and evaluates </w:t>
      </w:r>
    </w:p>
    <w:p>
      <w:r>
        <w:t xml:space="preserve">behavioral mutation, semantic divergence, execution drift, and constitutional continuity corruption </w:t>
      </w:r>
    </w:p>
    <w:p>
      <w:r>
        <w:t xml:space="preserve">across runtime transitions. </w:t>
      </w:r>
    </w:p>
    <w:p>
      <w:r>
        <w:t xml:space="preserve">Anchor Runtime positions governance not as supplementary compliance infrastructure, but as a </w:t>
      </w:r>
    </w:p>
    <w:p>
      <w:r>
        <w:t xml:space="preserve">runtime-native computational primitive analogous to operating systems, distributed databases, </w:t>
      </w:r>
    </w:p>
    <w:p>
      <w:r>
        <w:t xml:space="preserve">orchestration kernels, and network protocols. The runtime therefore represents a transition from </w:t>
      </w:r>
    </w:p>
    <w:p>
      <w:r>
        <w:t xml:space="preserve">observational governance toward constitutional operational infrastructure capable of supporting </w:t>
      </w:r>
    </w:p>
    <w:p>
      <w:r>
        <w:t xml:space="preserve">sovereign autonomous systems operating within financial institutions, healthcare infrastructures, </w:t>
      </w:r>
    </w:p>
    <w:p>
      <w:r>
        <w:t xml:space="preserve">government environments, defense ecosystems, and regulated enterprise deployments. </w:t>
      </w:r>
    </w:p>
    <w:p>
      <w:r>
        <w:t xml:space="preserve">As autonomous systems increasingly transition into operational infrastructure, institutions require </w:t>
      </w:r>
    </w:p>
    <w:p>
      <w:r>
        <w:t xml:space="preserve">deterministic runtime accountability, replayable governance continuity, sovereign execution </w:t>
      </w:r>
    </w:p>
    <w:p>
      <w:r>
        <w:t xml:space="preserve">boundaries, temporal authority enforcement, and constitutionally enforceable operational </w:t>
      </w:r>
    </w:p>
    <w:p>
      <w:r>
        <w:t xml:space="preserve">semantics. Anchor Runtime v5.0.4 represents an early attempt to formalize these requirements </w:t>
      </w:r>
    </w:p>
    <w:p>
      <w:r>
        <w:t xml:space="preserve">into deployable runtime infrastructure for the agentic era. </w:t>
      </w:r>
    </w:p>
    <w:p>
      <w:r>
        <w:t xml:space="preserve">Keywords: - </w:t>
      </w:r>
    </w:p>
    <w:p>
      <w:r>
        <w:t xml:space="preserve">Autonomous Governance • Constitutional Runtime • Semantic Drift • AI Governance • Runtime </w:t>
      </w:r>
    </w:p>
    <w:p>
      <w:r>
        <w:t xml:space="preserve">Enforcement • Federated Infrastructure • Institutional Legitimacy • Decision Audit Chains • </w:t>
      </w:r>
    </w:p>
    <w:p>
      <w:r>
        <w:t xml:space="preserve">Constitutional Memory • Semantic Lineage • Autonomous Civilization • Governance </w:t>
      </w:r>
    </w:p>
    <w:p>
      <w:r>
        <w:t xml:space="preserve">Infrastructure • Runtime Constitutionalism • AI Safety • Machine-Scale Governance • Semantic </w:t>
      </w:r>
    </w:p>
    <w:p>
      <w:r>
        <w:t xml:space="preserve">Invariants • Diamond Cage Verification • Federated Governance Systems • AI Runtime Security </w:t>
      </w:r>
    </w:p>
    <w:p>
      <w:r>
        <w:t xml:space="preserve">• Execution Constitutions. </w:t>
      </w:r>
    </w:p>
    <w:p>
      <w:r>
        <w:t xml:space="preserve">Introduction </w:t>
      </w:r>
    </w:p>
    <w:p>
      <w:r>
        <w:t xml:space="preserve">Artificial intelligence systems are undergoing a structural transition from deterministic software </w:t>
      </w:r>
    </w:p>
    <w:p>
      <w:r>
        <w:t xml:space="preserve">into operational infrastructure. What previously existed as bounded inference systems or isolated </w:t>
      </w:r>
    </w:p>
    <w:p>
      <w:r>
        <w:t xml:space="preserve">automation pipelines is rapidly evolving into persistent agentic runtime ecosystems capable of </w:t>
      </w:r>
    </w:p>
    <w:p>
      <w:r>
        <w:t xml:space="preserve">autonomous planning, delegated reasoning, recursive execution, multi-system orchestration, </w:t>
      </w:r>
    </w:p>
    <w:p>
      <w:r>
        <w:t xml:space="preserve">memory persistence, and infrastructure interaction. Modern autonomous systems are no longer </w:t>
      </w:r>
    </w:p>
    <w:p>
      <w:r>
        <w:t xml:space="preserve">merely generating outputs. They are increasingly participating in operational decision chains </w:t>
      </w:r>
    </w:p>
    <w:p>
      <w:r>
        <w:t xml:space="preserve">traditionally reserved for institutional actors, backend orchestration layers, and human governance </w:t>
      </w:r>
    </w:p>
    <w:p>
      <w:r>
        <w:t xml:space="preserve">operators. </w:t>
      </w:r>
    </w:p>
    <w:p>
      <w:r>
        <w:t xml:space="preserve">This transition fundamentally alters the governance problem. </w:t>
      </w:r>
    </w:p>
    <w:p>
      <w:r>
        <w:t xml:space="preserve">Traditional software governance frameworks emerged during an era in which execution paths </w:t>
      </w:r>
    </w:p>
    <w:p>
      <w:r>
        <w:t xml:space="preserve">were largely deterministic, operational authority remained static, and runtime behavior could be </w:t>
      </w:r>
    </w:p>
    <w:p>
      <w:r>
        <w:t xml:space="preserve">reasoned about through direct code inspection, access control hierarchies, and post-event </w:t>
      </w:r>
    </w:p>
    <w:p>
      <w:r>
        <w:t xml:space="preserve">observability pipelines. Governance systems therefore evolved around assumptions that execution </w:t>
      </w:r>
    </w:p>
    <w:p>
      <w:r>
        <w:t xml:space="preserve">was finite, attributable, and operationally predictable. Existing compliance architectures </w:t>
      </w:r>
    </w:p>
    <w:p>
      <w:r>
        <w:t xml:space="preserve">consequently optimize for monitoring, logging, telemetry aggregation, role-based visibility, and </w:t>
      </w:r>
    </w:p>
    <w:p>
      <w:r>
        <w:t xml:space="preserve">retrospective audit analysis. </w:t>
      </w:r>
    </w:p>
    <w:p>
      <w:r>
        <w:t xml:space="preserve">Agentic systems invalidate these assumptions. </w:t>
      </w:r>
    </w:p>
    <w:p>
      <w:r>
        <w:t xml:space="preserve">Modern autonomous infrastructures dynamically construct execution chains at runtime. They </w:t>
      </w:r>
    </w:p>
    <w:p>
      <w:r>
        <w:t xml:space="preserve">recursively invoke tools, inherit contextual state, coordinate with external systems, propagate </w:t>
      </w:r>
    </w:p>
    <w:p>
      <w:r>
        <w:t xml:space="preserve">delegated authority, persist memory, and continuously mutate operational pathways throughout </w:t>
      </w:r>
    </w:p>
    <w:p>
      <w:r>
        <w:t xml:space="preserve">execution lifecycles. In such environments, governance can no longer remain observational </w:t>
      </w:r>
    </w:p>
    <w:p>
      <w:r>
        <w:t xml:space="preserve">because the operational entity itself is capable of continuously altering the structure of execution </w:t>
      </w:r>
    </w:p>
    <w:p>
      <w:r>
        <w:t xml:space="preserve">after initialization. Monitoring execution after completion becomes insufficient once execution </w:t>
      </w:r>
    </w:p>
    <w:p>
      <w:r>
        <w:t xml:space="preserve">itself is capable of runtime adaptation. </w:t>
      </w:r>
    </w:p>
    <w:p>
      <w:r>
        <w:t xml:space="preserve">This creates a structural governance crisis across institutional infrastructure. </w:t>
      </w:r>
    </w:p>
    <w:p>
      <w:r>
        <w:t xml:space="preserve">Financial systems increasingly deploy autonomous orchestration for risk operations, compliance </w:t>
      </w:r>
    </w:p>
    <w:p>
      <w:r>
        <w:t xml:space="preserve">pipelines, and internal decision support. Healthcare systems are beginning to integrate agentic </w:t>
      </w:r>
    </w:p>
    <w:p>
      <w:r>
        <w:t xml:space="preserve">retrieval architectures into diagnostic and operational environments. Sovereign cloud </w:t>
      </w:r>
    </w:p>
    <w:p>
      <w:r>
        <w:t xml:space="preserve">infrastructures now operate across multi-jurisdictional governance surfaces requiring </w:t>
      </w:r>
    </w:p>
    <w:p>
      <w:r>
        <w:t xml:space="preserve">deterministic visibility segmentation and replayable accountability. Government and defense </w:t>
      </w:r>
    </w:p>
    <w:p>
      <w:r>
        <w:t xml:space="preserve">ecosystems face similar pressures as autonomous systems begin interacting with operationally </w:t>
      </w:r>
    </w:p>
    <w:p>
      <w:r>
        <w:t xml:space="preserve">sensitive infrastructures where traditional observability pipelines cannot provide constitutional </w:t>
      </w:r>
    </w:p>
    <w:p>
      <w:r>
        <w:t xml:space="preserve">guarantees regarding authority propagation, delegated execution, or forensic continuity. </w:t>
      </w:r>
    </w:p>
    <w:p>
      <w:r>
        <w:t xml:space="preserve">The </w:t>
      </w:r>
    </w:p>
    <w:p>
      <w:r>
        <w:t xml:space="preserve">problem </w:t>
      </w:r>
    </w:p>
    <w:p>
      <w:r>
        <w:t xml:space="preserve">therefore </w:t>
      </w:r>
    </w:p>
    <w:p>
      <w:r>
        <w:t xml:space="preserve">ceases </w:t>
      </w:r>
    </w:p>
    <w:p>
      <w:r>
        <w:t xml:space="preserve">to </w:t>
      </w:r>
    </w:p>
    <w:p>
      <w:r>
        <w:t xml:space="preserve">be: </w:t>
      </w:r>
    </w:p>
    <w:p>
      <w:r>
        <w:t xml:space="preserve"> “Can the system execute correctly?” </w:t>
      </w:r>
    </w:p>
    <w:p>
      <w:r>
        <w:t xml:space="preserve">The </w:t>
      </w:r>
    </w:p>
    <w:p>
      <w:r>
        <w:t xml:space="preserve">problem </w:t>
      </w:r>
    </w:p>
    <w:p>
      <w:r>
        <w:t xml:space="preserve">becomes: </w:t>
      </w:r>
    </w:p>
    <w:p>
      <w:r>
        <w:t xml:space="preserve"> “Under whose constitutional authority is execution permitted to exist?” </w:t>
      </w:r>
    </w:p>
    <w:p>
      <w:r>
        <w:t xml:space="preserve">Existing governance architectures are structurally incapable of answering this question because </w:t>
      </w:r>
    </w:p>
    <w:p>
      <w:r>
        <w:t xml:space="preserve">they remain fundamentally observational. They observe operational behavior after execution </w:t>
      </w:r>
    </w:p>
    <w:p>
      <w:r>
        <w:t xml:space="preserve">occurs rather than governing the constitutional legitimacy of execution itself. Traditional telemetry </w:t>
      </w:r>
    </w:p>
    <w:p>
      <w:r>
        <w:t xml:space="preserve">systems collect events but cannot enforce authority inheritance. Static RBAC models cannot </w:t>
      </w:r>
    </w:p>
    <w:p>
      <w:r>
        <w:t xml:space="preserve">model delegated runtime propagation or temporal constitutional activation. Frontend visibility </w:t>
      </w:r>
    </w:p>
    <w:p>
      <w:r>
        <w:t xml:space="preserve">systems frequently hide data interfaces while preserving unrestricted backend exposure. </w:t>
      </w:r>
    </w:p>
    <w:p>
      <w:r>
        <w:t xml:space="preserve">Conventional audit logs preserve fragmented evidence without reconstructing operational lineage, </w:t>
      </w:r>
    </w:p>
    <w:p>
      <w:r>
        <w:t xml:space="preserve">delegated authority continuity, or constitutional execution state. </w:t>
      </w:r>
    </w:p>
    <w:p>
      <w:r>
        <w:t xml:space="preserve">Anchor Runtime v5.0.4 emerges from the recognition that governance must transition from </w:t>
      </w:r>
    </w:p>
    <w:p>
      <w:r>
        <w:t xml:space="preserve">observational analysis into runtime-native constitutional infrastructure. </w:t>
      </w:r>
    </w:p>
    <w:p>
      <w:r>
        <w:t xml:space="preserve">The runtime introduces a fundamentally different architectural thesis: </w:t>
      </w:r>
    </w:p>
    <w:p>
      <w:r>
        <w:t xml:space="preserve">Governance must become part of execution itself. </w:t>
      </w:r>
    </w:p>
    <w:p>
      <w:r>
        <w:t xml:space="preserve">Rather than positioning governance as supplementary compliance logic operating adjacent to </w:t>
      </w:r>
    </w:p>
    <w:p>
      <w:r>
        <w:t xml:space="preserve">autonomous systems, Anchor Runtime treats governance as executable operational physics </w:t>
      </w:r>
    </w:p>
    <w:p>
      <w:r>
        <w:t xml:space="preserve">embedded directly within runtime infrastructure. Constitutional enforcement therefore becomes </w:t>
      </w:r>
    </w:p>
    <w:p>
      <w:r>
        <w:t xml:space="preserve">native to execution semantics rather than externally attached through post-event review systems. </w:t>
      </w:r>
    </w:p>
    <w:p>
      <w:r>
        <w:t xml:space="preserve">This shift introduces several architectural consequences. </w:t>
      </w:r>
    </w:p>
    <w:p>
      <w:r>
        <w:t xml:space="preserve">First, execution becomes constitutionally aware. Every operational transition occurs within a </w:t>
      </w:r>
    </w:p>
    <w:p>
      <w:r>
        <w:t xml:space="preserve">governance-bound execution context capable of enforcing runtime-native authority inheritance, </w:t>
      </w:r>
    </w:p>
    <w:p>
      <w:r>
        <w:t xml:space="preserve">temporal capability activation, deterministic operational segmentation, and sovereign visibility </w:t>
      </w:r>
    </w:p>
    <w:p>
      <w:r>
        <w:t xml:space="preserve">constraints. </w:t>
      </w:r>
    </w:p>
    <w:p>
      <w:r>
        <w:t xml:space="preserve">Second, governance becomes replayable. Anchor Runtime introduces replayable operational </w:t>
      </w:r>
    </w:p>
    <w:p>
      <w:r>
        <w:t xml:space="preserve">accountability through cryptographically linked governance lineage structures capable of </w:t>
      </w:r>
    </w:p>
    <w:p>
      <w:r>
        <w:t xml:space="preserve">reconstructing execution continuity, constitutional state, capability inheritance, and enforcement </w:t>
      </w:r>
    </w:p>
    <w:p>
      <w:r>
        <w:t xml:space="preserve">history across distributed runtime ecosystems. </w:t>
      </w:r>
    </w:p>
    <w:p>
      <w:r>
        <w:t xml:space="preserve">Third, visibility becomes sovereign. The runtime rejects centralized governance architectures that </w:t>
      </w:r>
    </w:p>
    <w:p>
      <w:r>
        <w:t xml:space="preserve">require enterprises to externalize raw prompts, forensic traces, execution chains, or operational </w:t>
      </w:r>
    </w:p>
    <w:p>
      <w:r>
        <w:t xml:space="preserve">evidence into centralized observability clouds. Instead, Anchor Runtime introduces sovereign-first </w:t>
      </w:r>
    </w:p>
    <w:p>
      <w:r>
        <w:t xml:space="preserve">governance segmentation in which sensitive operational payloads remain institutionally resident </w:t>
      </w:r>
    </w:p>
    <w:p>
      <w:r>
        <w:t xml:space="preserve">while governance metadata alone participates in federated synchronization layers. </w:t>
      </w:r>
    </w:p>
    <w:p>
      <w:r>
        <w:t xml:space="preserve">Fourth, governance becomes enforceable during execution itself. Anchor Runtime does not merely </w:t>
      </w:r>
    </w:p>
    <w:p>
      <w:r>
        <w:t xml:space="preserve">observe behavior after operational completion. The runtime intercepts execution, evaluates </w:t>
      </w:r>
    </w:p>
    <w:p>
      <w:r>
        <w:t xml:space="preserve">constitutional continuity, detects semantic divergence, reconstructs operational lineage, and </w:t>
      </w:r>
    </w:p>
    <w:p>
      <w:r>
        <w:t xml:space="preserve">actively governs authority propagation during runtime activity. </w:t>
      </w:r>
    </w:p>
    <w:p>
      <w:r>
        <w:t xml:space="preserve">This architectural position fundamentally distinguishes Anchor Runtime from conventional AI </w:t>
      </w:r>
    </w:p>
    <w:p>
      <w:r>
        <w:t xml:space="preserve">governance systems, telemetry platforms, observability infrastructure, compliance orchestration </w:t>
      </w:r>
    </w:p>
    <w:p>
      <w:r>
        <w:t xml:space="preserve">layers, and policy recommendation frameworks. The runtime is not designed as a monitoring </w:t>
      </w:r>
    </w:p>
    <w:p>
      <w:r>
        <w:t xml:space="preserve">dashboard, moderation layer, chatbot wrapper, or compliance assistant. It is designed as a </w:t>
      </w:r>
    </w:p>
    <w:p>
      <w:r>
        <w:t xml:space="preserve">constitutional infrastructure for sovereign agentic systems. </w:t>
      </w:r>
    </w:p>
    <w:p>
      <w:r>
        <w:t xml:space="preserve">The runtime therefore introduces a new computational framing for governance. </w:t>
      </w:r>
    </w:p>
    <w:p>
      <w:r>
        <w:t xml:space="preserve">Execution becomes constitutional. </w:t>
      </w:r>
    </w:p>
    <w:p>
      <w:r>
        <w:t xml:space="preserve">Authority becomes inheritable. </w:t>
      </w:r>
    </w:p>
    <w:p>
      <w:r>
        <w:t xml:space="preserve">Replay becomes infrastructural. </w:t>
      </w:r>
    </w:p>
    <w:p>
      <w:r>
        <w:t xml:space="preserve">Visibility becomes sovereign. </w:t>
      </w:r>
    </w:p>
    <w:p>
      <w:r>
        <w:t xml:space="preserve">Governance becomes operational physics. </w:t>
      </w:r>
    </w:p>
    <w:p>
      <w:r>
        <w:t xml:space="preserve">As autonomous systems continue evolving into distributed operational infrastructures, the </w:t>
      </w:r>
    </w:p>
    <w:p>
      <w:r>
        <w:t xml:space="preserve">distinction between execution and governance begins collapsing. Systems capable of delegated </w:t>
      </w:r>
    </w:p>
    <w:p>
      <w:r>
        <w:t xml:space="preserve">reasoning, recursive orchestration, and runtime adaptation cannot safely operate within </w:t>
      </w:r>
    </w:p>
    <w:p>
      <w:r>
        <w:t xml:space="preserve">governance models built for deterministic software ecosystems. Institutions increasingly require </w:t>
      </w:r>
    </w:p>
    <w:p>
      <w:r>
        <w:t xml:space="preserve">infrastructures capable of deterministic replay, constitutional authority propagation, sovereign </w:t>
      </w:r>
    </w:p>
    <w:p>
      <w:r>
        <w:t xml:space="preserve">payload locality, temporal governance activation, backend-native segmentation, and replayable </w:t>
      </w:r>
    </w:p>
    <w:p>
      <w:r>
        <w:t xml:space="preserve">operational accountability. </w:t>
      </w:r>
    </w:p>
    <w:p>
      <w:r>
        <w:t xml:space="preserve">Anchor Runtime v5.0.4 represents one of the earliest attempts to formalize these requirements into </w:t>
      </w:r>
    </w:p>
    <w:p>
      <w:r>
        <w:t xml:space="preserve">a runtime-native constitutional infrastructure model for sovereign autonomous systems. </w:t>
      </w:r>
    </w:p>
    <w:p>
      <w:r>
        <w:t xml:space="preserve">SECTION I </w:t>
      </w:r>
    </w:p>
    <w:p>
      <w:r>
        <w:t xml:space="preserve">The Structural Collapse of Observational </w:t>
      </w:r>
    </w:p>
    <w:p>
      <w:r>
        <w:t xml:space="preserve">Governance </w:t>
      </w:r>
    </w:p>
    <w:p>
      <w:r>
        <w:t xml:space="preserve">For decades, governance systems across digital infrastructure operated under a relatively stable </w:t>
      </w:r>
    </w:p>
    <w:p>
      <w:r>
        <w:t xml:space="preserve">assumption: software executes deterministically. </w:t>
      </w:r>
    </w:p>
    <w:p>
      <w:r>
        <w:t xml:space="preserve">Applications received inputs, performed bounded computation, returned outputs, and terminated </w:t>
      </w:r>
    </w:p>
    <w:p>
      <w:r>
        <w:t xml:space="preserve">execution within predictable operational scopes. Even distributed systems, cloud-native </w:t>
      </w:r>
    </w:p>
    <w:p>
      <w:r>
        <w:t xml:space="preserve">infrastructures, and large-scale enterprise orchestration platforms fundamentally preserved this </w:t>
      </w:r>
    </w:p>
    <w:p>
      <w:r>
        <w:t xml:space="preserve">assumption. The execution graph may have become larger, more distributed, and operationally </w:t>
      </w:r>
    </w:p>
    <w:p>
      <w:r>
        <w:t xml:space="preserve">complex, but execution itself remained structurally finite and attributable. </w:t>
      </w:r>
    </w:p>
    <w:p>
      <w:r>
        <w:t xml:space="preserve">Governance architecture evolved accordingly. </w:t>
      </w:r>
    </w:p>
    <w:p>
      <w:r>
        <w:t xml:space="preserve">Logging systems captured execution history after completion. Security systems enforced </w:t>
      </w:r>
    </w:p>
    <w:p>
      <w:r>
        <w:t xml:space="preserve">perimeter access. Role-based access control (RBAC) frameworks determined static operational </w:t>
      </w:r>
    </w:p>
    <w:p>
      <w:r>
        <w:t xml:space="preserve">permissions. Observability platforms aggregated telemetry streams to reconstruct performance </w:t>
      </w:r>
    </w:p>
    <w:p>
      <w:r>
        <w:t xml:space="preserve">anomalies and operational incidents retrospectively. Compliance systems evaluated historical </w:t>
      </w:r>
    </w:p>
    <w:p>
      <w:r>
        <w:t xml:space="preserve">evidence against predefined institutional policies. Audit systems stored records for future </w:t>
      </w:r>
    </w:p>
    <w:p>
      <w:r>
        <w:t xml:space="preserve">inspection. </w:t>
      </w:r>
    </w:p>
    <w:p>
      <w:r>
        <w:t xml:space="preserve">These systems collectively formed what may be described as the observational governance </w:t>
      </w:r>
    </w:p>
    <w:p>
      <w:r>
        <w:t xml:space="preserve">paradigm. </w:t>
      </w:r>
    </w:p>
    <w:p>
      <w:r>
        <w:t xml:space="preserve">Observational governance assumes that governance exists outside execution. </w:t>
      </w:r>
    </w:p>
    <w:p>
      <w:r>
        <w:t xml:space="preserve">The system executes first. </w:t>
      </w:r>
    </w:p>
    <w:p>
      <w:r>
        <w:t xml:space="preserve">Governance observes afterward. </w:t>
      </w:r>
    </w:p>
    <w:p>
      <w:r>
        <w:t xml:space="preserve">This architectural assumption shaped nearly every modern enterprise governance stack. </w:t>
      </w:r>
    </w:p>
    <w:p>
      <w:r>
        <w:t xml:space="preserve">SIEM platforms aggregate events after execution has occurred. Telemetry infrastructures </w:t>
      </w:r>
    </w:p>
    <w:p>
      <w:r>
        <w:t xml:space="preserve">reconstruct operational states from emitted traces. Compliance systems evaluate whether behavior </w:t>
      </w:r>
    </w:p>
    <w:p>
      <w:r>
        <w:t xml:space="preserve">violated predefined constraints after activity has already completed. Monitoring systems visualize </w:t>
      </w:r>
    </w:p>
    <w:p>
      <w:r>
        <w:t xml:space="preserve">infrastructure conditions externally rather than participating within execution of semantics </w:t>
      </w:r>
    </w:p>
    <w:p>
      <w:r>
        <w:t xml:space="preserve">themselves. </w:t>
      </w:r>
    </w:p>
    <w:p>
      <w:r>
        <w:t xml:space="preserve">In deterministic software ecosystems, this model was sufficient because execution pathways were </w:t>
      </w:r>
    </w:p>
    <w:p>
      <w:r>
        <w:t xml:space="preserve">relatively stable, authority boundaries were static, and operational behavior could be reconstructed </w:t>
      </w:r>
    </w:p>
    <w:p>
      <w:r>
        <w:t xml:space="preserve">retrospectively without substantial ambiguity. </w:t>
      </w:r>
    </w:p>
    <w:p>
      <w:r>
        <w:t xml:space="preserve">Agentic systems invalidate these assumptions entirely. </w:t>
      </w:r>
    </w:p>
    <w:p>
      <w:r>
        <w:t xml:space="preserve">Modern autonomous systems do not behave like traditional software. </w:t>
      </w:r>
    </w:p>
    <w:p>
      <w:r>
        <w:t xml:space="preserve">They dynamically construct execution chains during runtime. They inherit contextual memory </w:t>
      </w:r>
    </w:p>
    <w:p>
      <w:r>
        <w:t xml:space="preserve">across operational boundaries. They recursively invoke tools and external systems. They delegate </w:t>
      </w:r>
    </w:p>
    <w:p>
      <w:r>
        <w:t xml:space="preserve">authority across agent hierarchies. They adapt execution behavior based on environmental </w:t>
      </w:r>
    </w:p>
    <w:p>
      <w:r>
        <w:t xml:space="preserve">conditions, probabilistic reasoning, reinforcement structures, or emergent orchestration strategies. </w:t>
      </w:r>
    </w:p>
    <w:p>
      <w:r>
        <w:t xml:space="preserve">Most critically, they continuously mutate operational state during execution itself. </w:t>
      </w:r>
    </w:p>
    <w:p>
      <w:r>
        <w:t xml:space="preserve">This distinction is foundational. </w:t>
      </w:r>
    </w:p>
    <w:p>
      <w:r>
        <w:t xml:space="preserve">Traditional governance systems were designed to monitor completed actions. </w:t>
      </w:r>
    </w:p>
    <w:p>
      <w:r>
        <w:t xml:space="preserve">Agentic systems continuously redefine the meaning of the action while execution is still occurring. </w:t>
      </w:r>
    </w:p>
    <w:p>
      <w:r>
        <w:t xml:space="preserve">This creates an architectural asymmetry that observational governance cannot resolve. </w:t>
      </w:r>
    </w:p>
    <w:p>
      <w:r>
        <w:t xml:space="preserve">The problem is no longer simply determining whether a system executed correctly. The problem </w:t>
      </w:r>
    </w:p>
    <w:p>
      <w:r>
        <w:t xml:space="preserve">becomes determining whether the execution itself remained constitutionally legitimate throughout </w:t>
      </w:r>
    </w:p>
    <w:p>
      <w:r>
        <w:t xml:space="preserve">continuously evolving runtime transitions. </w:t>
      </w:r>
    </w:p>
    <w:p>
      <w:r>
        <w:t xml:space="preserve">Observational governance cannot answer this question because it fundamentally lacks runtime </w:t>
      </w:r>
    </w:p>
    <w:p>
      <w:r>
        <w:t xml:space="preserve">authority participation. </w:t>
      </w:r>
    </w:p>
    <w:p>
      <w:r>
        <w:t xml:space="preserve">It sees evidence. </w:t>
      </w:r>
    </w:p>
    <w:p>
      <w:r>
        <w:t xml:space="preserve">It does not govern execution physics. </w:t>
      </w:r>
    </w:p>
    <w:p>
      <w:r>
        <w:t xml:space="preserve">1.1 The Failure of Monitoring-Centric Governance </w:t>
      </w:r>
    </w:p>
    <w:p>
      <w:r>
        <w:t xml:space="preserve">Modern enterprise governance ecosystems increasingly confuse visibility with control. </w:t>
      </w:r>
    </w:p>
    <w:p>
      <w:r>
        <w:t xml:space="preserve">This confusion represents one of the most dangerous misconceptions in contemporary AI </w:t>
      </w:r>
    </w:p>
    <w:p>
      <w:r>
        <w:t xml:space="preserve">infrastructure. </w:t>
      </w:r>
    </w:p>
    <w:p>
      <w:r>
        <w:t xml:space="preserve">Monitoring systems create the illusion of governance because they provide retrospective visibility </w:t>
      </w:r>
    </w:p>
    <w:p>
      <w:r>
        <w:t xml:space="preserve">into operational behavior. Dashboards visualize traces, logs, events, and execution metrics, </w:t>
      </w:r>
    </w:p>
    <w:p>
      <w:r>
        <w:t xml:space="preserve">creating institutional confidence that systems remain accountable because their behavior appears </w:t>
      </w:r>
    </w:p>
    <w:p>
      <w:r>
        <w:t xml:space="preserve">observable. </w:t>
      </w:r>
    </w:p>
    <w:p>
      <w:r>
        <w:t xml:space="preserve">But visibility is not governance. </w:t>
      </w:r>
    </w:p>
    <w:p>
      <w:r>
        <w:t xml:space="preserve">Telemetry is not constitutional enforcement. </w:t>
      </w:r>
    </w:p>
    <w:p>
      <w:r>
        <w:t xml:space="preserve">Observability is not operational control. </w:t>
      </w:r>
    </w:p>
    <w:p>
      <w:r>
        <w:t xml:space="preserve">A monitoring system can observe a catastrophic decision after it occurs while possessing zero </w:t>
      </w:r>
    </w:p>
    <w:p>
      <w:r>
        <w:t xml:space="preserve">authority to prevent the constitutional failure that produced it. </w:t>
      </w:r>
    </w:p>
    <w:p>
      <w:r>
        <w:t xml:space="preserve">This distinction becomes existential in autonomous systems. </w:t>
      </w:r>
    </w:p>
    <w:p>
      <w:r>
        <w:t xml:space="preserve">An agentic runtime capable of recursive orchestration may dynamically construct execution paths </w:t>
      </w:r>
    </w:p>
    <w:p>
      <w:r>
        <w:t xml:space="preserve">involving multiple subordinate agents, external APIs, memory retrieval systems, delegated </w:t>
      </w:r>
    </w:p>
    <w:p>
      <w:r>
        <w:t xml:space="preserve">authorities, infrastructure tooling, and operational side effects within seconds. By the time </w:t>
      </w:r>
    </w:p>
    <w:p>
      <w:r>
        <w:t xml:space="preserve">telemetry pipelines reconstruct the sequence, the constitutional breach has already propagated </w:t>
      </w:r>
    </w:p>
    <w:p>
      <w:r>
        <w:t xml:space="preserve">across operational infrastructure. </w:t>
      </w:r>
    </w:p>
    <w:p>
      <w:r>
        <w:t xml:space="preserve">The system may already have: </w:t>
      </w:r>
    </w:p>
    <w:p>
      <w:r>
        <w:t xml:space="preserve">• delegated unauthorized authority,  </w:t>
      </w:r>
    </w:p>
    <w:p>
      <w:r>
        <w:t xml:space="preserve">• propagated sensitive context,  </w:t>
      </w:r>
    </w:p>
    <w:p>
      <w:r>
        <w:t xml:space="preserve">• inherited invalid operational state,  </w:t>
      </w:r>
    </w:p>
    <w:p>
      <w:r>
        <w:t xml:space="preserve">• executed cross-jurisdictional actions,  </w:t>
      </w:r>
    </w:p>
    <w:p>
      <w:r>
        <w:t xml:space="preserve">• violated temporal governance constraints,  </w:t>
      </w:r>
    </w:p>
    <w:p>
      <w:r>
        <w:t xml:space="preserve">• or generated irreversible downstream operational effects.  </w:t>
      </w:r>
    </w:p>
    <w:p>
      <w:r>
        <w:t xml:space="preserve">Monitoring merely records the aftermath. </w:t>
      </w:r>
    </w:p>
    <w:p>
      <w:r>
        <w:t xml:space="preserve">The core issue is that observational systems operate causally downstream from execution itself. </w:t>
      </w:r>
    </w:p>
    <w:p>
      <w:r>
        <w:t xml:space="preserve">Governance becomes forensic archaeology rather than constitutional enforcement. </w:t>
      </w:r>
    </w:p>
    <w:p>
      <w:r>
        <w:t xml:space="preserve">This architectural lag remained tolerable in deterministic systems because execution pathways </w:t>
      </w:r>
    </w:p>
    <w:p>
      <w:r>
        <w:t xml:space="preserve">were relatively narrow and operational velocity remained bounded. Agentic systems eliminate </w:t>
      </w:r>
    </w:p>
    <w:p>
      <w:r>
        <w:t xml:space="preserve">both constraints simultaneously. </w:t>
      </w:r>
    </w:p>
    <w:p>
      <w:r>
        <w:t xml:space="preserve">Execution becomes: </w:t>
      </w:r>
    </w:p>
    <w:p>
      <w:r>
        <w:t xml:space="preserve">• recursive,  </w:t>
      </w:r>
    </w:p>
    <w:p>
      <w:r>
        <w:t xml:space="preserve">• adaptive,  </w:t>
      </w:r>
    </w:p>
    <w:p>
      <w:r>
        <w:t xml:space="preserve">• self-propagating,  </w:t>
      </w:r>
    </w:p>
    <w:p>
      <w:r>
        <w:t xml:space="preserve">• multi-agent,  </w:t>
      </w:r>
    </w:p>
    <w:p>
      <w:r>
        <w:t xml:space="preserve">• temporally persistent,  </w:t>
      </w:r>
    </w:p>
    <w:p>
      <w:r>
        <w:t xml:space="preserve">• and continuously mutating.  </w:t>
      </w:r>
    </w:p>
    <w:p>
      <w:r>
        <w:t xml:space="preserve">The governance window therefore collapses. </w:t>
      </w:r>
    </w:p>
    <w:p>
      <w:r>
        <w:t xml:space="preserve">A telemetry pipeline operating seconds behind execution may already be operationally irrelevant. </w:t>
      </w:r>
    </w:p>
    <w:p>
      <w:r>
        <w:t xml:space="preserve">The institution no longer governs execution. </w:t>
      </w:r>
    </w:p>
    <w:p>
      <w:r>
        <w:t xml:space="preserve">It merely documents failure. </w:t>
      </w:r>
    </w:p>
    <w:p>
      <w:r>
        <w:t xml:space="preserve">1.2 Why Telemetry Is Structurally Insufficient </w:t>
      </w:r>
    </w:p>
    <w:p>
      <w:r>
        <w:t xml:space="preserve">Telemetry infrastructures were designed for infrastructure reliability, not constitutional </w:t>
      </w:r>
    </w:p>
    <w:p>
      <w:r>
        <w:t xml:space="preserve">governance. </w:t>
      </w:r>
    </w:p>
    <w:p>
      <w:r>
        <w:t xml:space="preserve">This distinction is frequently ignored. </w:t>
      </w:r>
    </w:p>
    <w:p>
      <w:r>
        <w:t xml:space="preserve">Distributed tracing systems emerged to solve operational observability problems such as latency </w:t>
      </w:r>
    </w:p>
    <w:p>
      <w:r>
        <w:t xml:space="preserve">analysis, failure localization, throughput optimization, infrastructure debugging, and service </w:t>
      </w:r>
    </w:p>
    <w:p>
      <w:r>
        <w:t xml:space="preserve">dependency reconstruction. Logging systems similarly evolved around debugging, incident </w:t>
      </w:r>
    </w:p>
    <w:p>
      <w:r>
        <w:t xml:space="preserve">analysis, infrastructure reliability, and operational diagnostics. </w:t>
      </w:r>
    </w:p>
    <w:p>
      <w:r>
        <w:t xml:space="preserve">None of these systems were designed to answer constitutional questions. </w:t>
      </w:r>
    </w:p>
    <w:p>
      <w:r>
        <w:t xml:space="preserve">Telemetry can reveal what happened. </w:t>
      </w:r>
    </w:p>
    <w:p>
      <w:r>
        <w:t xml:space="preserve">It cannot determine whether execution possessed legitimate authority to happen. </w:t>
      </w:r>
    </w:p>
    <w:p>
      <w:r>
        <w:t xml:space="preserve">This distinction becomes catastrophic in agentic systems because authority itself becomes </w:t>
      </w:r>
    </w:p>
    <w:p>
      <w:r>
        <w:t xml:space="preserve">dynamic. An autonomous runtime may inherit permissions from upstream agents, recursively </w:t>
      </w:r>
    </w:p>
    <w:p>
      <w:r>
        <w:t xml:space="preserve">propagate delegated operational capabilities, dynamically activate tools, retrieve contextual </w:t>
      </w:r>
    </w:p>
    <w:p>
      <w:r>
        <w:t xml:space="preserve">memory, interact with infrastructure layers, or cross governance jurisdictions during execution. </w:t>
      </w:r>
    </w:p>
    <w:p>
      <w:r>
        <w:t xml:space="preserve">Traditional telemetry systems flatten these transitions into event streams. </w:t>
      </w:r>
    </w:p>
    <w:p>
      <w:r>
        <w:t xml:space="preserve">But constitutional legitimacy is not an event stream problem. </w:t>
      </w:r>
    </w:p>
    <w:p>
      <w:r>
        <w:t xml:space="preserve">It is an inheritance continuity problem. </w:t>
      </w:r>
    </w:p>
    <w:p>
      <w:r>
        <w:t xml:space="preserve">Telemetry systems cannot reconstruct whether operational authority remained constitutionally </w:t>
      </w:r>
    </w:p>
    <w:p>
      <w:r>
        <w:t xml:space="preserve">valid across recursive execution boundaries because they were never designed to model </w:t>
      </w:r>
    </w:p>
    <w:p>
      <w:r>
        <w:t xml:space="preserve">governance lineage itself. </w:t>
      </w:r>
    </w:p>
    <w:p>
      <w:r>
        <w:t xml:space="preserve">The result is a fundamental collapse in attribution fidelity. </w:t>
      </w:r>
    </w:p>
    <w:p>
      <w:r>
        <w:t xml:space="preserve">Modern governance systems often produce enormous quantities of logs while remaining incapable </w:t>
      </w:r>
    </w:p>
    <w:p>
      <w:r>
        <w:t xml:space="preserve">of answering foundational questions such as: </w:t>
      </w:r>
    </w:p>
    <w:p>
      <w:r>
        <w:t xml:space="preserve">• Which inherited authority enabled this execution?  </w:t>
      </w:r>
    </w:p>
    <w:p>
      <w:r>
        <w:t xml:space="preserve">• Which governance domain authorized this transition?  </w:t>
      </w:r>
    </w:p>
    <w:p>
      <w:r>
        <w:t xml:space="preserve">• Which contextual memory altered the decision chain?  </w:t>
      </w:r>
    </w:p>
    <w:p>
      <w:r>
        <w:t xml:space="preserve">• Which delegated capability remained constitutionally active?  </w:t>
      </w:r>
    </w:p>
    <w:p>
      <w:r>
        <w:t xml:space="preserve">• Which suppression bypassed enforcement?  </w:t>
      </w:r>
    </w:p>
    <w:p>
      <w:r>
        <w:t xml:space="preserve">• Which jurisdiction governed the operational state?  </w:t>
      </w:r>
    </w:p>
    <w:p>
      <w:r>
        <w:t xml:space="preserve">• Which semantic mutation transformed execution intent?  </w:t>
      </w:r>
    </w:p>
    <w:p>
      <w:r>
        <w:t xml:space="preserve">Observational infrastructures record operational fragments without reconstructing constitutional </w:t>
      </w:r>
    </w:p>
    <w:p>
      <w:r>
        <w:t xml:space="preserve">continuity. </w:t>
      </w:r>
    </w:p>
    <w:p>
      <w:r>
        <w:t xml:space="preserve">This distinction is critical. </w:t>
      </w:r>
    </w:p>
    <w:p>
      <w:r>
        <w:t xml:space="preserve">Governance failure rarely emerges from isolated events. </w:t>
      </w:r>
    </w:p>
    <w:p>
      <w:r>
        <w:t xml:space="preserve">It emerges from continuity corruption. </w:t>
      </w:r>
    </w:p>
    <w:p>
      <w:r>
        <w:t xml:space="preserve">A single event may appear operationally harmless in isolation while representing a catastrophic </w:t>
      </w:r>
    </w:p>
    <w:p>
      <w:r>
        <w:t xml:space="preserve">governance violation within inherited execution context. </w:t>
      </w:r>
    </w:p>
    <w:p>
      <w:r>
        <w:t xml:space="preserve">Telemetry systems cannot reason about constitutional continuity because they fundamentally </w:t>
      </w:r>
    </w:p>
    <w:p>
      <w:r>
        <w:t xml:space="preserve">model infrastructure behavior rather than operational legitimacy. </w:t>
      </w:r>
    </w:p>
    <w:p>
      <w:r>
        <w:t xml:space="preserve">1.3 The Collapse of RBAC Under Agentic Systems </w:t>
      </w:r>
    </w:p>
    <w:p>
      <w:r>
        <w:t xml:space="preserve">Role-Based Access Control represented one of the defining governance abstractions of the </w:t>
      </w:r>
    </w:p>
    <w:p>
      <w:r>
        <w:t xml:space="preserve">traditional software era. </w:t>
      </w:r>
    </w:p>
    <w:p>
      <w:r>
        <w:t xml:space="preserve">RBAC assumes that: </w:t>
      </w:r>
    </w:p>
    <w:p>
      <w:r>
        <w:t xml:space="preserve">• actors are identifiable,  </w:t>
      </w:r>
    </w:p>
    <w:p>
      <w:r>
        <w:t xml:space="preserve">• authority is static,  </w:t>
      </w:r>
    </w:p>
    <w:p>
      <w:r>
        <w:t xml:space="preserve">• permissions are predictable,  </w:t>
      </w:r>
    </w:p>
    <w:p>
      <w:r>
        <w:t xml:space="preserve">• execution boundaries remain stable,  </w:t>
      </w:r>
    </w:p>
    <w:p>
      <w:r>
        <w:t xml:space="preserve">• and operational responsibilities remain attributable to predefined identities.  </w:t>
      </w:r>
    </w:p>
    <w:p>
      <w:r>
        <w:t xml:space="preserve">Agentic systems violate every one of these assumptions. </w:t>
      </w:r>
    </w:p>
    <w:p>
      <w:r>
        <w:t xml:space="preserve">Modern autonomous runtimes do not operate through static authority structures. They dynamically </w:t>
      </w:r>
    </w:p>
    <w:p>
      <w:r>
        <w:t xml:space="preserve">construct execution graphs involving subordinate agents, transient capabilities, delegated </w:t>
      </w:r>
    </w:p>
    <w:p>
      <w:r>
        <w:t xml:space="preserve">execution pathways, contextual inheritance chains, and runtime-generated operational identities. </w:t>
      </w:r>
    </w:p>
    <w:p>
      <w:r>
        <w:t xml:space="preserve">Authority therefore becomes fluid. </w:t>
      </w:r>
    </w:p>
    <w:p>
      <w:r>
        <w:t xml:space="preserve">An agent may inherit operational capability from another agent, acquire additional authority </w:t>
      </w:r>
    </w:p>
    <w:p>
      <w:r>
        <w:t xml:space="preserve">through contextual escalation, activate tools based on environmental triggers, or recursively spawn </w:t>
      </w:r>
    </w:p>
    <w:p>
      <w:r>
        <w:t xml:space="preserve">subordinate execution structures whose operational scope did not exist at initialization time. </w:t>
      </w:r>
    </w:p>
    <w:p>
      <w:r>
        <w:t xml:space="preserve">RBAC fundamentally cannot model this behavior because RBAC assumes that authority is </w:t>
      </w:r>
    </w:p>
    <w:p>
      <w:r>
        <w:t xml:space="preserve">assigned prior to execution. </w:t>
      </w:r>
    </w:p>
    <w:p>
      <w:r>
        <w:t xml:space="preserve">Agentic systems generate authority during execution. </w:t>
      </w:r>
    </w:p>
    <w:p>
      <w:r>
        <w:t xml:space="preserve">This creates a governance catastrophe. </w:t>
      </w:r>
    </w:p>
    <w:p>
      <w:r>
        <w:t xml:space="preserve">Static permission systems become operationally meaningless once autonomous systems </w:t>
      </w:r>
    </w:p>
    <w:p>
      <w:r>
        <w:t xml:space="preserve">continuously mutate execution topology throughout runtime activity. </w:t>
      </w:r>
    </w:p>
    <w:p>
      <w:r>
        <w:t xml:space="preserve">The problem worsens further when memory persistence enters the architecture. </w:t>
      </w:r>
    </w:p>
    <w:p>
      <w:r>
        <w:t xml:space="preserve">Persistent memory systems allow autonomous agents to inherit contextual information across </w:t>
      </w:r>
    </w:p>
    <w:p>
      <w:r>
        <w:t xml:space="preserve">sessions, operational environments, and execution timelines. Over time, these inherited memory </w:t>
      </w:r>
    </w:p>
    <w:p>
      <w:r>
        <w:t xml:space="preserve">structures begin functioning as latent authority carriers capable of shaping future execution </w:t>
      </w:r>
    </w:p>
    <w:p>
      <w:r>
        <w:t xml:space="preserve">behavior without explicit governance reevaluation. </w:t>
      </w:r>
    </w:p>
    <w:p>
      <w:r>
        <w:t xml:space="preserve">RBAC cannot govern inherited cognition. </w:t>
      </w:r>
    </w:p>
    <w:p>
      <w:r>
        <w:t xml:space="preserve">It governs static identities. </w:t>
      </w:r>
    </w:p>
    <w:p>
      <w:r>
        <w:t xml:space="preserve">This distinction becomes devastating in long-lived autonomous systems. </w:t>
      </w:r>
    </w:p>
    <w:p>
      <w:r>
        <w:t xml:space="preserve">An agent may appear operationally compliant from an access-control perspective while </w:t>
      </w:r>
    </w:p>
    <w:p>
      <w:r>
        <w:t xml:space="preserve">simultaneously inheriting semantically dangerous contextual memory capable of influencing </w:t>
      </w:r>
    </w:p>
    <w:p>
      <w:r>
        <w:t xml:space="preserve">future operational decisions. Traditional governance systems remain blind to this because they </w:t>
      </w:r>
    </w:p>
    <w:p>
      <w:r>
        <w:t xml:space="preserve">monitor explicit permissions rather than inherited operational cognition. </w:t>
      </w:r>
    </w:p>
    <w:p>
      <w:r>
        <w:t xml:space="preserve">The result is silent authority propagation. </w:t>
      </w:r>
    </w:p>
    <w:p>
      <w:r>
        <w:t xml:space="preserve">This phenomenon represents one of the most dangerous structural risks in agentic infrastructure </w:t>
      </w:r>
    </w:p>
    <w:p>
      <w:r>
        <w:t xml:space="preserve">because authority increasingly propagates through context rather than credentials. </w:t>
      </w:r>
    </w:p>
    <w:p>
      <w:r>
        <w:t xml:space="preserve">Existing governance systems are almost entirely incapable of modeling this transition. </w:t>
      </w:r>
    </w:p>
    <w:p>
      <w:r>
        <w:t xml:space="preserve">1.4 The Illusion of Frontend Governance </w:t>
      </w:r>
    </w:p>
    <w:p>
      <w:r>
        <w:t xml:space="preserve">A significant portion of modern governance infrastructure exists primarily at the presentation layer. </w:t>
      </w:r>
    </w:p>
    <w:p>
      <w:r>
        <w:t xml:space="preserve">Dashboards hide buttons. </w:t>
      </w:r>
    </w:p>
    <w:p>
      <w:r>
        <w:t xml:space="preserve">Interfaces restrict views. </w:t>
      </w:r>
    </w:p>
    <w:p>
      <w:r>
        <w:t xml:space="preserve">Frontend systems obscure operational pathways. </w:t>
      </w:r>
    </w:p>
    <w:p>
      <w:r>
        <w:t xml:space="preserve">Institutions frequently mistake interface restriction for actual governance enforcement. </w:t>
      </w:r>
    </w:p>
    <w:p>
      <w:r>
        <w:t xml:space="preserve">This illusion becomes catastrophic in autonomous systems. </w:t>
      </w:r>
    </w:p>
    <w:p>
      <w:r>
        <w:t xml:space="preserve">A hidden interface element does not revoke backend authority. </w:t>
      </w:r>
    </w:p>
    <w:p>
      <w:r>
        <w:t xml:space="preserve">A disabled dashboard control does not terminate runtime capability inheritance. </w:t>
      </w:r>
    </w:p>
    <w:p>
      <w:r>
        <w:t xml:space="preserve">A concealed administrative action does not invalidate delegated operational execution. </w:t>
      </w:r>
    </w:p>
    <w:p>
      <w:r>
        <w:t xml:space="preserve">Modern autonomous infrastructures increasingly interact directly with APIs, orchestration layers, </w:t>
      </w:r>
    </w:p>
    <w:p>
      <w:r>
        <w:t xml:space="preserve">backend services, memory systems, and machine interfaces without requiring human dashboard </w:t>
      </w:r>
    </w:p>
    <w:p>
      <w:r>
        <w:t xml:space="preserve">interaction at all. </w:t>
      </w:r>
    </w:p>
    <w:p>
      <w:r>
        <w:t xml:space="preserve">Frontend governance therefore becomes performative rather than constitutional. </w:t>
      </w:r>
    </w:p>
    <w:p>
      <w:r>
        <w:t xml:space="preserve">The operational system continues functioning beneath the visibility abstraction. </w:t>
      </w:r>
    </w:p>
    <w:p>
      <w:r>
        <w:t xml:space="preserve">This distinction becomes especially dangerous in enterprise AI deployments where organizations </w:t>
      </w:r>
    </w:p>
    <w:p>
      <w:r>
        <w:t xml:space="preserve">attempt to govern autonomous systems through interface-layer moderation while backend </w:t>
      </w:r>
    </w:p>
    <w:p>
      <w:r>
        <w:t xml:space="preserve">orchestration pathways remain operationally unrestricted. </w:t>
      </w:r>
    </w:p>
    <w:p>
      <w:r>
        <w:t xml:space="preserve">A system may appear compliant from a human visibility perspective while maintaining </w:t>
      </w:r>
    </w:p>
    <w:p>
      <w:r>
        <w:t xml:space="preserve">unrestricted execution capability internally. </w:t>
      </w:r>
    </w:p>
    <w:p>
      <w:r>
        <w:t xml:space="preserve">This produces false governance confidence. </w:t>
      </w:r>
    </w:p>
    <w:p>
      <w:r>
        <w:t xml:space="preserve">Anchor Runtime v5.0.4 rejects frontend-centric governance entirely. </w:t>
      </w:r>
    </w:p>
    <w:p>
      <w:r>
        <w:t xml:space="preserve">Governance must exist at the execution layer itself. </w:t>
      </w:r>
    </w:p>
    <w:p>
      <w:r>
        <w:t xml:space="preserve">If enforcement does not participate directly in runtime operational semantics, then governance </w:t>
      </w:r>
    </w:p>
    <w:p>
      <w:r>
        <w:t xml:space="preserve">becomes cosmetic rather than constitutional. </w:t>
      </w:r>
    </w:p>
    <w:p>
      <w:r>
        <w:t xml:space="preserve">1.5 The Emergence of Recursive Governance Failure </w:t>
      </w:r>
    </w:p>
    <w:p>
      <w:r>
        <w:t xml:space="preserve">Traditional governance failures were typically local. </w:t>
      </w:r>
    </w:p>
    <w:p>
      <w:r>
        <w:t xml:space="preserve">A user exceeded permissions. </w:t>
      </w:r>
    </w:p>
    <w:p>
      <w:r>
        <w:t xml:space="preserve">A service leaked data. </w:t>
      </w:r>
    </w:p>
    <w:p>
      <w:r>
        <w:t xml:space="preserve">A process violated policy. </w:t>
      </w:r>
    </w:p>
    <w:p>
      <w:r>
        <w:t xml:space="preserve">An audit trail failed. </w:t>
      </w:r>
    </w:p>
    <w:p>
      <w:r>
        <w:t xml:space="preserve">These failures remained operationally bounded. </w:t>
      </w:r>
    </w:p>
    <w:p>
      <w:r>
        <w:t xml:space="preserve">Agentic systems fundamentally alter failure topology. </w:t>
      </w:r>
    </w:p>
    <w:p>
      <w:r>
        <w:t xml:space="preserve">Failures become recursive. </w:t>
      </w:r>
    </w:p>
    <w:p>
      <w:r>
        <w:t xml:space="preserve">An improperly governed agent may recursively propagate operational corruption through </w:t>
      </w:r>
    </w:p>
    <w:p>
      <w:r>
        <w:t xml:space="preserve">subordinate agents, inherited memory systems, delegated authorities, orchestration pipelines, or </w:t>
      </w:r>
    </w:p>
    <w:p>
      <w:r>
        <w:t xml:space="preserve">external infrastructure interactions. Each downstream execution inherits corrupted constitutional </w:t>
      </w:r>
    </w:p>
    <w:p>
      <w:r>
        <w:t xml:space="preserve">state from upstream operational lineage. </w:t>
      </w:r>
    </w:p>
    <w:p>
      <w:r>
        <w:t xml:space="preserve">This creates governance contagion. </w:t>
      </w:r>
    </w:p>
    <w:p>
      <w:r>
        <w:t xml:space="preserve">The system no longer experiences isolated policy violations. </w:t>
      </w:r>
    </w:p>
    <w:p>
      <w:r>
        <w:t xml:space="preserve">It experiences cascading constitutional collapse. </w:t>
      </w:r>
    </w:p>
    <w:p>
      <w:r>
        <w:t xml:space="preserve">Observational governance cannot contain recursive failures because it lacks runtime interception </w:t>
      </w:r>
    </w:p>
    <w:p>
      <w:r>
        <w:t xml:space="preserve">capability. </w:t>
      </w:r>
    </w:p>
    <w:p>
      <w:r>
        <w:t xml:space="preserve">By the time telemetry systems detect the anomaly, constitutional corruption may already exist </w:t>
      </w:r>
    </w:p>
    <w:p>
      <w:r>
        <w:t xml:space="preserve">across multiple execution layers. </w:t>
      </w:r>
    </w:p>
    <w:p>
      <w:r>
        <w:t xml:space="preserve">This is one of the central architectural reasons why post-event governance becomes structurally </w:t>
      </w:r>
    </w:p>
    <w:p>
      <w:r>
        <w:t xml:space="preserve">obsolete in agentic ecosystems. </w:t>
      </w:r>
    </w:p>
    <w:p>
      <w:r>
        <w:t xml:space="preserve">Governance must operate synchronously with execution itself. </w:t>
      </w:r>
    </w:p>
    <w:p>
      <w:r>
        <w:t xml:space="preserve">Not afterward. </w:t>
      </w:r>
    </w:p>
    <w:p>
      <w:r>
        <w:t xml:space="preserve">1.6 Why Execution Must Become Constitutional </w:t>
      </w:r>
    </w:p>
    <w:p>
      <w:r>
        <w:t xml:space="preserve">The collapse of observational governance leads to an unavoidable conclusion: </w:t>
      </w:r>
    </w:p>
    <w:p>
      <w:r>
        <w:t xml:space="preserve">governance can no longer remain external to execution. </w:t>
      </w:r>
    </w:p>
    <w:p>
      <w:r>
        <w:t xml:space="preserve">The governance layer must become operationally inseparable from runtime semantics themselves. </w:t>
      </w:r>
    </w:p>
    <w:p>
      <w:r>
        <w:t xml:space="preserve">This represents the foundational thesis underlying Anchor Runtime v5.0.4. </w:t>
      </w:r>
    </w:p>
    <w:p>
      <w:r>
        <w:t xml:space="preserve">Execution must become constitutional. </w:t>
      </w:r>
    </w:p>
    <w:p>
      <w:r>
        <w:t xml:space="preserve">This statement carries precise architectural meaning. </w:t>
      </w:r>
    </w:p>
    <w:p>
      <w:r>
        <w:t xml:space="preserve">A constitutional runtime does not merely execute operations while separately recording telemetry. </w:t>
      </w:r>
    </w:p>
    <w:p>
      <w:r>
        <w:t xml:space="preserve">Instead, governance becomes embedded directly into execution transitions themselves. Authority </w:t>
      </w:r>
    </w:p>
    <w:p>
      <w:r>
        <w:t xml:space="preserve">propagation, capability activation, memory inheritance, delegated execution, contextual escalation, </w:t>
      </w:r>
    </w:p>
    <w:p>
      <w:r>
        <w:t xml:space="preserve">and operational continuity are governed during runtime activity rather than reconstructed </w:t>
      </w:r>
    </w:p>
    <w:p>
      <w:r>
        <w:t xml:space="preserve">afterward. </w:t>
      </w:r>
    </w:p>
    <w:p>
      <w:r>
        <w:t xml:space="preserve">This fundamentally changes the role of governance infrastructure. </w:t>
      </w:r>
    </w:p>
    <w:p>
      <w:r>
        <w:t xml:space="preserve">Governance ceases to be: </w:t>
      </w:r>
    </w:p>
    <w:p>
      <w:r>
        <w:t xml:space="preserve">• observational,  </w:t>
      </w:r>
    </w:p>
    <w:p>
      <w:r>
        <w:t xml:space="preserve">• retrospective,  </w:t>
      </w:r>
    </w:p>
    <w:p>
      <w:r>
        <w:t xml:space="preserve">• dashboard-centric,  </w:t>
      </w:r>
    </w:p>
    <w:p>
      <w:r>
        <w:t xml:space="preserve">• compliance-adjacent,  </w:t>
      </w:r>
    </w:p>
    <w:p>
      <w:r>
        <w:t xml:space="preserve">• or telemetry-dependent.  </w:t>
      </w:r>
    </w:p>
    <w:p>
      <w:r>
        <w:t xml:space="preserve">Instead, governance becomes: </w:t>
      </w:r>
    </w:p>
    <w:p>
      <w:r>
        <w:t xml:space="preserve">• executable,  </w:t>
      </w:r>
    </w:p>
    <w:p>
      <w:r>
        <w:t xml:space="preserve">• runtime-native,  </w:t>
      </w:r>
    </w:p>
    <w:p>
      <w:r>
        <w:t xml:space="preserve">• inheritance-aware,  </w:t>
      </w:r>
    </w:p>
    <w:p>
      <w:r>
        <w:t xml:space="preserve">• replayable,  </w:t>
      </w:r>
    </w:p>
    <w:p>
      <w:r>
        <w:t xml:space="preserve">• sovereign,  </w:t>
      </w:r>
    </w:p>
    <w:p>
      <w:r>
        <w:t xml:space="preserve">• and constitutionally enforceable.  </w:t>
      </w:r>
    </w:p>
    <w:p>
      <w:r>
        <w:t xml:space="preserve">Under this model, execution cannot proceed independently from governance continuity because </w:t>
      </w:r>
    </w:p>
    <w:p>
      <w:r>
        <w:t xml:space="preserve">governance itself becomes part of execution physics. </w:t>
      </w:r>
    </w:p>
    <w:p>
      <w:r>
        <w:t xml:space="preserve">Every operational transition becomes constitutionally evaluated. </w:t>
      </w:r>
    </w:p>
    <w:p>
      <w:r>
        <w:t xml:space="preserve">Every delegated capability becomes lineage-bound. </w:t>
      </w:r>
    </w:p>
    <w:p>
      <w:r>
        <w:t xml:space="preserve">Every suppression becomes attributable. </w:t>
      </w:r>
    </w:p>
    <w:p>
      <w:r>
        <w:t xml:space="preserve">Every execution path becomes replayable. </w:t>
      </w:r>
    </w:p>
    <w:p>
      <w:r>
        <w:t xml:space="preserve">Every authority transition becomes cryptographically reconstruct able. </w:t>
      </w:r>
    </w:p>
    <w:p>
      <w:r>
        <w:t xml:space="preserve">This transition mirrors earlier shifts in computing history. </w:t>
      </w:r>
    </w:p>
    <w:p>
      <w:r>
        <w:t xml:space="preserve">Memory safety eventually became architectural rather than optional. </w:t>
      </w:r>
    </w:p>
    <w:p>
      <w:r>
        <w:t xml:space="preserve">Encryption eventually became infrastructural rather than supplemental. </w:t>
      </w:r>
    </w:p>
    <w:p>
      <w:r>
        <w:t xml:space="preserve">Distributed consensus eventually became foundational rather than experimental. </w:t>
      </w:r>
    </w:p>
    <w:p>
      <w:r>
        <w:t xml:space="preserve">Similarly, constitutional governance is now transitioning from observational abstraction into </w:t>
      </w:r>
    </w:p>
    <w:p>
      <w:r>
        <w:t xml:space="preserve">runtime infrastructure. </w:t>
      </w:r>
    </w:p>
    <w:p>
      <w:r>
        <w:t xml:space="preserve">This transition is not theoretical. </w:t>
      </w:r>
    </w:p>
    <w:p>
      <w:r>
        <w:t xml:space="preserve">It is operationally inevitable. </w:t>
      </w:r>
    </w:p>
    <w:p>
      <w:r>
        <w:t xml:space="preserve">As autonomous systems increasingly evolve into sovereign operational infrastructures, institutions </w:t>
      </w:r>
    </w:p>
    <w:p>
      <w:r>
        <w:t xml:space="preserve">will require execution environments capable of deterministic replay, constitutional lineage </w:t>
      </w:r>
    </w:p>
    <w:p>
      <w:r>
        <w:t xml:space="preserve">continuity, authority inheritance governance, temporal operational enforcement, sovereign </w:t>
      </w:r>
    </w:p>
    <w:p>
      <w:r>
        <w:t xml:space="preserve">payload locality, and runtime-native accountability. </w:t>
      </w:r>
    </w:p>
    <w:p>
      <w:r>
        <w:t xml:space="preserve">Observational governance cannot evolve sufficiently to solve these problems because its </w:t>
      </w:r>
    </w:p>
    <w:p>
      <w:r>
        <w:t xml:space="preserve">architecture fundamentally assumes that governance exists outside execution. </w:t>
      </w:r>
    </w:p>
    <w:p>
      <w:r>
        <w:t xml:space="preserve">Agentic systems eliminate that possibility. </w:t>
      </w:r>
    </w:p>
    <w:p>
      <w:r>
        <w:t xml:space="preserve">Governance must become part of the runtime itself. </w:t>
      </w:r>
    </w:p>
    <w:p>
      <w:r>
        <w:t xml:space="preserve">Or governance collapses entirely. </w:t>
      </w:r>
    </w:p>
    <w:p>
      <w:r>
        <w:t xml:space="preserve">SECTION II </w:t>
      </w:r>
    </w:p>
    <w:p>
      <w:r>
        <w:t xml:space="preserve">Constitutional Runtime Enforcement </w:t>
      </w:r>
    </w:p>
    <w:p>
      <w:r>
        <w:t xml:space="preserve">From Passive Observation to Active Governance Infrastructure </w:t>
      </w:r>
    </w:p>
    <w:p>
      <w:r>
        <w:t xml:space="preserve">The collapse of observational governance creates a second, more consequential realization: </w:t>
      </w:r>
    </w:p>
    <w:p>
      <w:r>
        <w:t xml:space="preserve">If governance is incapable of participating inside execution itself, then autonomous systems </w:t>
      </w:r>
    </w:p>
    <w:p>
      <w:r>
        <w:t xml:space="preserve">inevitably evolve beyond institutional control. </w:t>
      </w:r>
    </w:p>
    <w:p>
      <w:r>
        <w:t xml:space="preserve">This transition is already underway. </w:t>
      </w:r>
    </w:p>
    <w:p>
      <w:r>
        <w:t xml:space="preserve">Modern enterprises increasingly deploy systems capable of recursive orchestration, contextual </w:t>
      </w:r>
    </w:p>
    <w:p>
      <w:r>
        <w:t xml:space="preserve">memory persistence, delegated execution, autonomous decision routing, and dynamic operational </w:t>
      </w:r>
    </w:p>
    <w:p>
      <w:r>
        <w:t xml:space="preserve">adaptation. These systems are no longer static applications operating under deterministic </w:t>
      </w:r>
    </w:p>
    <w:p>
      <w:r>
        <w:t xml:space="preserve">boundaries. They are evolving into continuously mutating execution ecosystems capable of </w:t>
      </w:r>
    </w:p>
    <w:p>
      <w:r>
        <w:t xml:space="preserve">generating operational behavior that neither developers nor institutions can fully predict in </w:t>
      </w:r>
    </w:p>
    <w:p>
      <w:r>
        <w:t xml:space="preserve">advance. </w:t>
      </w:r>
    </w:p>
    <w:p>
      <w:r>
        <w:t xml:space="preserve">Traditional governance infrastructure was never designed for this environment. </w:t>
      </w:r>
    </w:p>
    <w:p>
      <w:r>
        <w:t xml:space="preserve">It was designed for deterministic software systems where execution could be externally monitored </w:t>
      </w:r>
    </w:p>
    <w:p>
      <w:r>
        <w:t xml:space="preserve">after completion. </w:t>
      </w:r>
    </w:p>
    <w:p>
      <w:r>
        <w:t xml:space="preserve">Constitutional runtime enforcement emerges as an architectural response to this collapse. </w:t>
      </w:r>
    </w:p>
    <w:p>
      <w:r>
        <w:t xml:space="preserve">Anchor Runtime v5.0.4 introduces governance not as an external compliance layer, but as a </w:t>
      </w:r>
    </w:p>
    <w:p>
      <w:r>
        <w:t xml:space="preserve">runtime-native execution substrate embedded directly into operational semantics themselves. </w:t>
      </w:r>
    </w:p>
    <w:p>
      <w:r>
        <w:t xml:space="preserve">This distinction is foundational. </w:t>
      </w:r>
    </w:p>
    <w:p>
      <w:r>
        <w:t xml:space="preserve">Anchor does not monitor execution. </w:t>
      </w:r>
    </w:p>
    <w:p>
      <w:r>
        <w:t xml:space="preserve">Anchor governs execution continuity. </w:t>
      </w:r>
    </w:p>
    <w:p>
      <w:r>
        <w:t xml:space="preserve">The difference between these models is the difference between forensic observation and </w:t>
      </w:r>
    </w:p>
    <w:p>
      <w:r>
        <w:t xml:space="preserve">constitutional authority. </w:t>
      </w:r>
    </w:p>
    <w:p>
      <w:r>
        <w:t xml:space="preserve">2.1 Governance as Runtime Physics </w:t>
      </w:r>
    </w:p>
    <w:p>
      <w:r>
        <w:t xml:space="preserve">Conventional governance systems treat policy as metadata. </w:t>
      </w:r>
    </w:p>
    <w:p>
      <w:r>
        <w:t xml:space="preserve">Policies exist externally from execution systems and are consulted intermittently through discrete </w:t>
      </w:r>
    </w:p>
    <w:p>
      <w:r>
        <w:t xml:space="preserve">validation checkpoints such as access-control gateways, audit pipelines, compliance scanners, or </w:t>
      </w:r>
    </w:p>
    <w:p>
      <w:r>
        <w:t xml:space="preserve">monitoring infrastructure. </w:t>
      </w:r>
    </w:p>
    <w:p>
      <w:r>
        <w:t xml:space="preserve">Execution itself remains fundamentally sovereign. </w:t>
      </w:r>
    </w:p>
    <w:p>
      <w:r>
        <w:t xml:space="preserve">The application decides what to do. </w:t>
      </w:r>
    </w:p>
    <w:p>
      <w:r>
        <w:t xml:space="preserve">Governance merely reacts afterward. </w:t>
      </w:r>
    </w:p>
    <w:p>
      <w:r>
        <w:t xml:space="preserve">Anchor Runtime rejects this architecture entirely. </w:t>
      </w:r>
    </w:p>
    <w:p>
      <w:r>
        <w:t xml:space="preserve">Under constitutional runtime enforcement, governance becomes inseparable from execution </w:t>
      </w:r>
    </w:p>
    <w:p>
      <w:r>
        <w:t xml:space="preserve">mechanics themselves. </w:t>
      </w:r>
    </w:p>
    <w:p>
      <w:r>
        <w:t xml:space="preserve">Operational legitimacy is continuously evaluated during runtime transitions rather than after </w:t>
      </w:r>
    </w:p>
    <w:p>
      <w:r>
        <w:t xml:space="preserve">execution completion. </w:t>
      </w:r>
    </w:p>
    <w:p>
      <w:r>
        <w:t xml:space="preserve">This transforms governance from passive observation into active execution physics. </w:t>
      </w:r>
    </w:p>
    <w:p>
      <w:r>
        <w:t xml:space="preserve">Every runtime transition becomes constitutionally attributable. </w:t>
      </w:r>
    </w:p>
    <w:p>
      <w:r>
        <w:t xml:space="preserve">Every inherited capability becomes lineage-bound. </w:t>
      </w:r>
    </w:p>
    <w:p>
      <w:r>
        <w:t xml:space="preserve">Every delegated operation becomes replayable. </w:t>
      </w:r>
    </w:p>
    <w:p>
      <w:r>
        <w:t xml:space="preserve">Every suppression becomes explainable. </w:t>
      </w:r>
    </w:p>
    <w:p>
      <w:r>
        <w:t xml:space="preserve">Every memory transition becomes jurisdictionally enforceable. </w:t>
      </w:r>
    </w:p>
    <w:p>
      <w:r>
        <w:t xml:space="preserve">The runtime itself therefore becomes constitutionally aware. </w:t>
      </w:r>
    </w:p>
    <w:p>
      <w:r>
        <w:t xml:space="preserve">This is the critical distinction separating constitutional infrastructure from traditional governance </w:t>
      </w:r>
    </w:p>
    <w:p>
      <w:r>
        <w:t xml:space="preserve">tooling. </w:t>
      </w:r>
    </w:p>
    <w:p>
      <w:r>
        <w:t xml:space="preserve">Traditional systems answer: </w:t>
      </w:r>
    </w:p>
    <w:p>
      <w:r>
        <w:t xml:space="preserve">“What happened?” </w:t>
      </w:r>
    </w:p>
    <w:p>
      <w:r>
        <w:t xml:space="preserve">Anchor answers: </w:t>
      </w:r>
    </w:p>
    <w:p>
      <w:r>
        <w:t xml:space="preserve">“Should this execution have been allowed to happen at all?” </w:t>
      </w:r>
    </w:p>
    <w:p>
      <w:r>
        <w:t xml:space="preserve">This question changes everything. </w:t>
      </w:r>
    </w:p>
    <w:p>
      <w:r>
        <w:t xml:space="preserve">Because once governance becomes embedded inside runtime semantics, institutions no longer rely </w:t>
      </w:r>
    </w:p>
    <w:p>
      <w:r>
        <w:t xml:space="preserve">exclusively on telemetry reconstruction to understand operational legitimacy. Instead, </w:t>
      </w:r>
    </w:p>
    <w:p>
      <w:r>
        <w:t xml:space="preserve">constitutional continuity itself becomes enforceable during execution. </w:t>
      </w:r>
    </w:p>
    <w:p>
      <w:r>
        <w:t xml:space="preserve">This produces a radically different security and governance model. </w:t>
      </w:r>
    </w:p>
    <w:p>
      <w:r>
        <w:t xml:space="preserve">2.2 The End of Governance After-the-Fact </w:t>
      </w:r>
    </w:p>
    <w:p>
      <w:r>
        <w:t xml:space="preserve">Most enterprise governance infrastructures today operate through delayed interpretation. </w:t>
      </w:r>
    </w:p>
    <w:p>
      <w:r>
        <w:t xml:space="preserve">Logs are collected. </w:t>
      </w:r>
    </w:p>
    <w:p>
      <w:r>
        <w:t xml:space="preserve">Events are indexed. </w:t>
      </w:r>
    </w:p>
    <w:p>
      <w:r>
        <w:t xml:space="preserve">Telemetry is aggregated. </w:t>
      </w:r>
    </w:p>
    <w:p>
      <w:r>
        <w:t xml:space="preserve">Audit trails are reconstructed. </w:t>
      </w:r>
    </w:p>
    <w:p>
      <w:r>
        <w:t xml:space="preserve">Then institutions attempt to determine whether execution remained compliant. </w:t>
      </w:r>
    </w:p>
    <w:p>
      <w:r>
        <w:t xml:space="preserve">This model assumes that retrospective analysis remains sufficient to maintain operational </w:t>
      </w:r>
    </w:p>
    <w:p>
      <w:r>
        <w:t xml:space="preserve">legitimacy. </w:t>
      </w:r>
    </w:p>
    <w:p>
      <w:r>
        <w:t xml:space="preserve">That assumption collapses under autonomous systems. </w:t>
      </w:r>
    </w:p>
    <w:p>
      <w:r>
        <w:t xml:space="preserve">Agentic infrastructures mutate too quickly. </w:t>
      </w:r>
    </w:p>
    <w:p>
      <w:r>
        <w:t xml:space="preserve">An autonomous runtime may recursively orchestrate multiple downstream agents, activate tools, </w:t>
      </w:r>
    </w:p>
    <w:p>
      <w:r>
        <w:t xml:space="preserve">inherit memory, retrieve external context, and propagate operational decisions across distributed </w:t>
      </w:r>
    </w:p>
    <w:p>
      <w:r>
        <w:t xml:space="preserve">systems within milliseconds. </w:t>
      </w:r>
    </w:p>
    <w:p>
      <w:r>
        <w:t xml:space="preserve">By the time a SIEM platform reconstructs the event chain, the constitutional breach has already </w:t>
      </w:r>
    </w:p>
    <w:p>
      <w:r>
        <w:t xml:space="preserve">propagated across infrastructure layers. </w:t>
      </w:r>
    </w:p>
    <w:p>
      <w:r>
        <w:t xml:space="preserve">The problem is no longer detection latency. </w:t>
      </w:r>
    </w:p>
    <w:p>
      <w:r>
        <w:t xml:space="preserve">The problem is governance causality. </w:t>
      </w:r>
    </w:p>
    <w:p>
      <w:r>
        <w:t xml:space="preserve">Observational governance always operates downstream from execution. </w:t>
      </w:r>
    </w:p>
    <w:p>
      <w:r>
        <w:t xml:space="preserve">Constitutional governance operates synchronously with execution. </w:t>
      </w:r>
    </w:p>
    <w:p>
      <w:r>
        <w:t xml:space="preserve">This distinction represents the central architectural shift introduced by Anchor Runtime. </w:t>
      </w:r>
    </w:p>
    <w:p>
      <w:r>
        <w:t xml:space="preserve">Anchor inserts governance directly into the operational execution pathway itself. </w:t>
      </w:r>
    </w:p>
    <w:p>
      <w:r>
        <w:t xml:space="preserve">Execution cannot proceed independently from constitutional validation. </w:t>
      </w:r>
    </w:p>
    <w:p>
      <w:r>
        <w:t xml:space="preserve">This is achieved through runtime-native governance enforcement mechanisms integrated directly </w:t>
      </w:r>
    </w:p>
    <w:p>
      <w:r>
        <w:t xml:space="preserve">into: </w:t>
      </w:r>
    </w:p>
    <w:p>
      <w:r>
        <w:t xml:space="preserve">• semantic execution analysis,  </w:t>
      </w:r>
    </w:p>
    <w:p>
      <w:r>
        <w:t xml:space="preserve">• identity lineage continuity,  </w:t>
      </w:r>
    </w:p>
    <w:p>
      <w:r>
        <w:t xml:space="preserve">• memory inheritance validation,  </w:t>
      </w:r>
    </w:p>
    <w:p>
      <w:r>
        <w:t xml:space="preserve">• delegated authority propagation,  </w:t>
      </w:r>
    </w:p>
    <w:p>
      <w:r>
        <w:t xml:space="preserve">• operational suppression attribution,  </w:t>
      </w:r>
    </w:p>
    <w:p>
      <w:r>
        <w:t xml:space="preserve">• and replay-verifiable runtime transitions.  </w:t>
      </w:r>
    </w:p>
    <w:p>
      <w:r>
        <w:t xml:space="preserve">The result is not “better monitoring.”  It is a fundamentally different governance architecture. </w:t>
      </w:r>
    </w:p>
    <w:p>
      <w:r>
        <w:t xml:space="preserve">2.3 Semantic Enforcement as Constitutional </w:t>
      </w:r>
    </w:p>
    <w:p>
      <w:r>
        <w:t xml:space="preserve">Infrastructure </w:t>
      </w:r>
    </w:p>
    <w:p>
      <w:r>
        <w:t xml:space="preserve">Traditional governance systems primarily evaluate surface-level operational properties. </w:t>
      </w:r>
    </w:p>
    <w:p>
      <w:r>
        <w:t xml:space="preserve">They inspect: </w:t>
      </w:r>
    </w:p>
    <w:p>
      <w:r>
        <w:t xml:space="preserve">• API calls,  </w:t>
      </w:r>
    </w:p>
    <w:p>
      <w:r>
        <w:t xml:space="preserve">• access requests,  </w:t>
      </w:r>
    </w:p>
    <w:p>
      <w:r>
        <w:t xml:space="preserve">• network activity,  </w:t>
      </w:r>
    </w:p>
    <w:p>
      <w:r>
        <w:t xml:space="preserve">• infrastructure metrics,  </w:t>
      </w:r>
    </w:p>
    <w:p>
      <w:r>
        <w:t xml:space="preserve">• configuration states,  </w:t>
      </w:r>
    </w:p>
    <w:p>
      <w:r>
        <w:t xml:space="preserve">• or static policy declarations.  </w:t>
      </w:r>
    </w:p>
    <w:p>
      <w:r>
        <w:t xml:space="preserve">Anchor Runtime instead evaluates semantic operational intent. </w:t>
      </w:r>
    </w:p>
    <w:p>
      <w:r>
        <w:t xml:space="preserve">This distinction is critical. </w:t>
      </w:r>
    </w:p>
    <w:p>
      <w:r>
        <w:t xml:space="preserve">Two execution paths may appear operationally identical from a telemetry perspective while </w:t>
      </w:r>
    </w:p>
    <w:p>
      <w:r>
        <w:t xml:space="preserve">representing entirely different constitutional outcomes. </w:t>
      </w:r>
    </w:p>
    <w:p>
      <w:r>
        <w:t xml:space="preserve">For example: </w:t>
      </w:r>
    </w:p>
    <w:p>
      <w:r>
        <w:t xml:space="preserve">A runtime invoking filesystem access inside a storage subsystem may be constitutionally </w:t>
      </w:r>
    </w:p>
    <w:p>
      <w:r>
        <w:t xml:space="preserve">legitimate. </w:t>
      </w:r>
    </w:p>
    <w:p>
      <w:r>
        <w:t xml:space="preserve">The same filesystem access inside a UI rendering component may represent catastrophic semantic </w:t>
      </w:r>
    </w:p>
    <w:p>
      <w:r>
        <w:t xml:space="preserve">drift. </w:t>
      </w:r>
    </w:p>
    <w:p>
      <w:r>
        <w:t xml:space="preserve">Traditional governance systems struggle to detect this distinction because they evaluate </w:t>
      </w:r>
    </w:p>
    <w:p>
      <w:r>
        <w:t xml:space="preserve">operational activity without understanding inherited architectural intent. </w:t>
      </w:r>
    </w:p>
    <w:p>
      <w:r>
        <w:t xml:space="preserve">Anchor Runtime v5.0.4 introduces semantic continuity enforcement through the Historian Engine </w:t>
      </w:r>
    </w:p>
    <w:p>
      <w:r>
        <w:t xml:space="preserve">and constitutional runtime kernel. </w:t>
      </w:r>
    </w:p>
    <w:p>
      <w:r>
        <w:t xml:space="preserve">The runtime continuously evaluates whether execution behavior remains semantically aligned </w:t>
      </w:r>
    </w:p>
    <w:p>
      <w:r>
        <w:t xml:space="preserve">with historically established operational purpose. </w:t>
      </w:r>
    </w:p>
    <w:p>
      <w:r>
        <w:t xml:space="preserve">This mechanism transforms governance from static rule enforcement into architectural continuity </w:t>
      </w:r>
    </w:p>
    <w:p>
      <w:r>
        <w:t xml:space="preserve">verification. </w:t>
      </w:r>
    </w:p>
    <w:p>
      <w:r>
        <w:t xml:space="preserve">The system no longer merely asks: </w:t>
      </w:r>
    </w:p>
    <w:p>
      <w:r>
        <w:t xml:space="preserve">“Did this code execute?” </w:t>
      </w:r>
    </w:p>
    <w:p>
      <w:r>
        <w:t xml:space="preserve">It asks: </w:t>
      </w:r>
    </w:p>
    <w:p>
      <w:r>
        <w:t xml:space="preserve">“Does this execution remain constitutionally consistent with the operational identity historically </w:t>
      </w:r>
    </w:p>
    <w:p>
      <w:r>
        <w:t xml:space="preserve">established for this execution domain?” </w:t>
      </w:r>
    </w:p>
    <w:p>
      <w:r>
        <w:t xml:space="preserve">This is one of the defining conceptual innovations of the Anchor architecture. </w:t>
      </w:r>
    </w:p>
    <w:p>
      <w:r>
        <w:t xml:space="preserve">Governance evolves from behavioral observation into semantic legitimacy enforcement. </w:t>
      </w:r>
    </w:p>
    <w:p>
      <w:r>
        <w:t xml:space="preserve">2.4 Runtime Interception and the Four </w:t>
      </w:r>
    </w:p>
    <w:p>
      <w:r>
        <w:t xml:space="preserve">Constitutional Verbs </w:t>
      </w:r>
    </w:p>
    <w:p>
      <w:r>
        <w:t xml:space="preserve">Anchor Runtime v5.0.4 operationalizes constitutional enforcement through four core runtime </w:t>
      </w:r>
    </w:p>
    <w:p>
      <w:r>
        <w:t xml:space="preserve">verbs: </w:t>
      </w:r>
    </w:p>
    <w:p>
      <w:r>
        <w:t xml:space="preserve">1. Handshake  </w:t>
      </w:r>
    </w:p>
    <w:p>
      <w:r>
        <w:t xml:space="preserve">2. Intercept  </w:t>
      </w:r>
    </w:p>
    <w:p>
      <w:r>
        <w:t xml:space="preserve">3. Hash  </w:t>
      </w:r>
    </w:p>
    <w:p>
      <w:r>
        <w:t xml:space="preserve">4. Replay  </w:t>
      </w:r>
    </w:p>
    <w:p>
      <w:r>
        <w:t xml:space="preserve">These verbs collectively define the constitutional execution cycle. </w:t>
      </w:r>
    </w:p>
    <w:p>
      <w:r>
        <w:t xml:space="preserve">Unlike traditional governance systems that operate passively outside execution, these verbs </w:t>
      </w:r>
    </w:p>
    <w:p>
      <w:r>
        <w:t xml:space="preserve">actively participate in operational transitions themselves. </w:t>
      </w:r>
    </w:p>
    <w:p>
      <w:r>
        <w:t xml:space="preserve">Handshake </w:t>
      </w:r>
    </w:p>
    <w:p>
      <w:r>
        <w:t xml:space="preserve">The Handshake phase establishes constitutional identity continuity before execution begins. </w:t>
      </w:r>
    </w:p>
    <w:p>
      <w:r>
        <w:t xml:space="preserve">Every operational participant entering the runtime establishes: </w:t>
      </w:r>
    </w:p>
    <w:p>
      <w:r>
        <w:t xml:space="preserve">• identity context,  </w:t>
      </w:r>
    </w:p>
    <w:p>
      <w:r>
        <w:t xml:space="preserve">• jurisdictional scope,  </w:t>
      </w:r>
    </w:p>
    <w:p>
      <w:r>
        <w:t xml:space="preserve">• policy inheritance,  </w:t>
      </w:r>
    </w:p>
    <w:p>
      <w:r>
        <w:t xml:space="preserve">• execution lineage,  </w:t>
      </w:r>
    </w:p>
    <w:p>
      <w:r>
        <w:t xml:space="preserve">• and operational capability boundaries.  </w:t>
      </w:r>
    </w:p>
    <w:p>
      <w:r>
        <w:t xml:space="preserve">This prevents anonymous or contextless execution transitions. </w:t>
      </w:r>
    </w:p>
    <w:p>
      <w:r>
        <w:t xml:space="preserve">Execution without constitutional identity becomes impossible. </w:t>
      </w:r>
    </w:p>
    <w:p>
      <w:r>
        <w:t xml:space="preserve">The runtime therefore understands not merely who initiated execution, but under which </w:t>
      </w:r>
    </w:p>
    <w:p>
      <w:r>
        <w:t xml:space="preserve">governance context execution legitimacy exists. </w:t>
      </w:r>
    </w:p>
    <w:p>
      <w:r>
        <w:t xml:space="preserve">This distinction becomes essential in cross-jurisdictional and multi-agent infrastructures where </w:t>
      </w:r>
    </w:p>
    <w:p>
      <w:r>
        <w:t xml:space="preserve">operational authority continuously propagates between systems. </w:t>
      </w:r>
    </w:p>
    <w:p>
      <w:r>
        <w:t xml:space="preserve">Intercept </w:t>
      </w:r>
    </w:p>
    <w:p>
      <w:r>
        <w:t xml:space="preserve">Intercept represents the active constitutional enforcement phase. </w:t>
      </w:r>
    </w:p>
    <w:p>
      <w:r>
        <w:t xml:space="preserve">Execution transitions are intercepted before operational continuation occurs. </w:t>
      </w:r>
    </w:p>
    <w:p>
      <w:r>
        <w:t xml:space="preserve">The runtime evaluates: </w:t>
      </w:r>
    </w:p>
    <w:p>
      <w:r>
        <w:t xml:space="preserve">• semantic intent,  </w:t>
      </w:r>
    </w:p>
    <w:p>
      <w:r>
        <w:t xml:space="preserve">• capability inheritance,  </w:t>
      </w:r>
    </w:p>
    <w:p>
      <w:r>
        <w:t xml:space="preserve">• policy conflicts,  </w:t>
      </w:r>
    </w:p>
    <w:p>
      <w:r>
        <w:t xml:space="preserve">• memory lineage,  </w:t>
      </w:r>
    </w:p>
    <w:p>
      <w:r>
        <w:t xml:space="preserve">• operational suppressions,  </w:t>
      </w:r>
    </w:p>
    <w:p>
      <w:r>
        <w:t xml:space="preserve">• and governance continuity.  </w:t>
      </w:r>
    </w:p>
    <w:p>
      <w:r>
        <w:t xml:space="preserve">This is where Anchor fundamentally diverges from observational governance. </w:t>
      </w:r>
    </w:p>
    <w:p>
      <w:r>
        <w:t xml:space="preserve">Traditional governance observes after execution. </w:t>
      </w:r>
    </w:p>
    <w:p>
      <w:r>
        <w:t xml:space="preserve">Anchor intercepts before continuation. </w:t>
      </w:r>
    </w:p>
    <w:p>
      <w:r>
        <w:t xml:space="preserve">This converts governance from reactive analysis into active constitutional participation. </w:t>
      </w:r>
    </w:p>
    <w:p>
      <w:r>
        <w:t xml:space="preserve">Hash </w:t>
      </w:r>
    </w:p>
    <w:p>
      <w:r>
        <w:t xml:space="preserve">Hash establishes immutable constitutional attribution. </w:t>
      </w:r>
    </w:p>
    <w:p>
      <w:r>
        <w:t xml:space="preserve">Every execution transition generates cryptographically attributable operational state continuity. </w:t>
      </w:r>
    </w:p>
    <w:p>
      <w:r>
        <w:t xml:space="preserve">This includes: </w:t>
      </w:r>
    </w:p>
    <w:p>
      <w:r>
        <w:t xml:space="preserve">• runtime decisions,  </w:t>
      </w:r>
    </w:p>
    <w:p>
      <w:r>
        <w:t xml:space="preserve">• suppression justifications,  </w:t>
      </w:r>
    </w:p>
    <w:p>
      <w:r>
        <w:t xml:space="preserve">• policy outcomes,  </w:t>
      </w:r>
    </w:p>
    <w:p>
      <w:r>
        <w:t xml:space="preserve">• semantic lineage,  </w:t>
      </w:r>
    </w:p>
    <w:p>
      <w:r>
        <w:t xml:space="preserve">• and inherited authority transitions.  </w:t>
      </w:r>
    </w:p>
    <w:p>
      <w:r>
        <w:t xml:space="preserve">The result is deterministic replayability. </w:t>
      </w:r>
    </w:p>
    <w:p>
      <w:r>
        <w:t xml:space="preserve">Institutions can reconstruct not merely what happened, but why constitutional enforcement </w:t>
      </w:r>
    </w:p>
    <w:p>
      <w:r>
        <w:t xml:space="preserve">permitted execution to proceed. </w:t>
      </w:r>
    </w:p>
    <w:p>
      <w:r>
        <w:t xml:space="preserve">This becomes foundational for regulator-grade operational accountability. </w:t>
      </w:r>
    </w:p>
    <w:p>
      <w:r>
        <w:t xml:space="preserve">Replay </w:t>
      </w:r>
    </w:p>
    <w:p>
      <w:r>
        <w:t xml:space="preserve">Replay transforms governance from static evidence storage into executable historical </w:t>
      </w:r>
    </w:p>
    <w:p>
      <w:r>
        <w:t xml:space="preserve">reconstruction. </w:t>
      </w:r>
    </w:p>
    <w:p>
      <w:r>
        <w:t xml:space="preserve">Anchor Runtime does not merely store logs. </w:t>
      </w:r>
    </w:p>
    <w:p>
      <w:r>
        <w:t xml:space="preserve">It stores constitutional execution lineage. </w:t>
      </w:r>
    </w:p>
    <w:p>
      <w:r>
        <w:t xml:space="preserve">This allows institutions to deterministically reconstruct: </w:t>
      </w:r>
    </w:p>
    <w:p>
      <w:r>
        <w:t xml:space="preserve">• runtime decisions,  </w:t>
      </w:r>
    </w:p>
    <w:p>
      <w:r>
        <w:t xml:space="preserve">• inherited context,  </w:t>
      </w:r>
    </w:p>
    <w:p>
      <w:r>
        <w:t xml:space="preserve">• policy evaluation chains,  </w:t>
      </w:r>
    </w:p>
    <w:p>
      <w:r>
        <w:t xml:space="preserve">• semantic mutations,  </w:t>
      </w:r>
    </w:p>
    <w:p>
      <w:r>
        <w:t xml:space="preserve">• and operational suppressions.  </w:t>
      </w:r>
    </w:p>
    <w:p>
      <w:r>
        <w:t xml:space="preserve">Replayability becomes essential for sovereign accountability because modern AI systems </w:t>
      </w:r>
    </w:p>
    <w:p>
      <w:r>
        <w:t xml:space="preserve">increasingly generate operational decisions too complex for traditional audit trails to explain </w:t>
      </w:r>
    </w:p>
    <w:p>
      <w:r>
        <w:t xml:space="preserve">adequately. </w:t>
      </w:r>
    </w:p>
    <w:p>
      <w:r>
        <w:t xml:space="preserve">Replay transforms runtime history into executable constitutional evidence. </w:t>
      </w:r>
    </w:p>
    <w:p>
      <w:r>
        <w:t xml:space="preserve">2.5 Why Static Policies Fail </w:t>
      </w:r>
    </w:p>
    <w:p>
      <w:r>
        <w:t xml:space="preserve">One of the most dangerous assumptions in enterprise governance is the belief that static policy </w:t>
      </w:r>
    </w:p>
    <w:p>
      <w:r>
        <w:t xml:space="preserve">systems can adequately govern dynamic autonomous infrastructures. </w:t>
      </w:r>
    </w:p>
    <w:p>
      <w:r>
        <w:t xml:space="preserve">Static policies assume: </w:t>
      </w:r>
    </w:p>
    <w:p>
      <w:r>
        <w:t xml:space="preserve">• operational stability,  </w:t>
      </w:r>
    </w:p>
    <w:p>
      <w:r>
        <w:t xml:space="preserve">• predictable execution pathways,  </w:t>
      </w:r>
    </w:p>
    <w:p>
      <w:r>
        <w:t xml:space="preserve">• deterministic authority boundaries,  </w:t>
      </w:r>
    </w:p>
    <w:p>
      <w:r>
        <w:t xml:space="preserve">• and finite contextual variation.  </w:t>
      </w:r>
    </w:p>
    <w:p>
      <w:r>
        <w:t xml:space="preserve">Agentic systems violate all four assumptions simultaneously. </w:t>
      </w:r>
    </w:p>
    <w:p>
      <w:r>
        <w:t xml:space="preserve">Modern autonomous infrastructures continuously mutate operational topology during runtime </w:t>
      </w:r>
    </w:p>
    <w:p>
      <w:r>
        <w:t xml:space="preserve">activity. </w:t>
      </w:r>
    </w:p>
    <w:p>
      <w:r>
        <w:t xml:space="preserve">Execution pathways emerge dynamically. </w:t>
      </w:r>
    </w:p>
    <w:p>
      <w:r>
        <w:t xml:space="preserve">Authority propagates recursively. </w:t>
      </w:r>
    </w:p>
    <w:p>
      <w:r>
        <w:t xml:space="preserve">Context evolves continuously. </w:t>
      </w:r>
    </w:p>
    <w:p>
      <w:r>
        <w:t xml:space="preserve">Static governance systems cannot adapt quickly enough to govern this behavior. </w:t>
      </w:r>
    </w:p>
    <w:p>
      <w:r>
        <w:t xml:space="preserve">Anchor Runtime therefore introduces federated constitutional governance through layered policy </w:t>
      </w:r>
    </w:p>
    <w:p>
      <w:r>
        <w:t xml:space="preserve">inheritance. </w:t>
      </w:r>
    </w:p>
    <w:p>
      <w:r>
        <w:t xml:space="preserve">This architecture separates governance into: </w:t>
      </w:r>
    </w:p>
    <w:p>
      <w:r>
        <w:t xml:space="preserve">• universal constitutional invariants,  </w:t>
      </w:r>
    </w:p>
    <w:p>
      <w:r>
        <w:t xml:space="preserve">• jurisdictional overlays,  </w:t>
      </w:r>
    </w:p>
    <w:p>
      <w:r>
        <w:t xml:space="preserve">• organizational policy dialects,  </w:t>
      </w:r>
    </w:p>
    <w:p>
      <w:r>
        <w:t xml:space="preserve">• and execution-local operational constraints.  </w:t>
      </w:r>
    </w:p>
    <w:p>
      <w:r>
        <w:t xml:space="preserve">Governance therefore becomes dynamically composable rather than statically centralized. </w:t>
      </w:r>
    </w:p>
    <w:p>
      <w:r>
        <w:t xml:space="preserve">This is essential for multinational institutions operating across fragmented regulatory </w:t>
      </w:r>
    </w:p>
    <w:p>
      <w:r>
        <w:t xml:space="preserve">environments. </w:t>
      </w:r>
    </w:p>
    <w:p>
      <w:r>
        <w:t xml:space="preserve">A banking institution operating across the EU, Singapore, the United States, and the Middle East </w:t>
      </w:r>
    </w:p>
    <w:p>
      <w:r>
        <w:t xml:space="preserve">cannot realistically govern autonomous systems through a single monolithic static policy </w:t>
      </w:r>
    </w:p>
    <w:p>
      <w:r>
        <w:t xml:space="preserve">framework. </w:t>
      </w:r>
    </w:p>
    <w:p>
      <w:r>
        <w:t xml:space="preserve">Anchor Runtime solves this through constitutional layering. </w:t>
      </w:r>
    </w:p>
    <w:p>
      <w:r>
        <w:t xml:space="preserve">Universal invariants remain globally enforced while jurisdictional overlays adapt operational </w:t>
      </w:r>
    </w:p>
    <w:p>
      <w:r>
        <w:t xml:space="preserve">semantics according to sovereign requirements. </w:t>
      </w:r>
    </w:p>
    <w:p>
      <w:r>
        <w:t xml:space="preserve">This creates governance elasticity without sacrificing constitutional continuity. </w:t>
      </w:r>
    </w:p>
    <w:p>
      <w:r>
        <w:t xml:space="preserve">2.6 Constitutional Memory and Lineage </w:t>
      </w:r>
    </w:p>
    <w:p>
      <w:r>
        <w:t xml:space="preserve">Enforcement </w:t>
      </w:r>
    </w:p>
    <w:p>
      <w:r>
        <w:t xml:space="preserve">Perhaps the most dangerous aspect of autonomous systems is not execution itself. </w:t>
      </w:r>
    </w:p>
    <w:p>
      <w:r>
        <w:t xml:space="preserve">It is inherited memory. </w:t>
      </w:r>
    </w:p>
    <w:p>
      <w:r>
        <w:t xml:space="preserve">Persistent memory transforms autonomous systems from stateless execution engines into </w:t>
      </w:r>
    </w:p>
    <w:p>
      <w:r>
        <w:t xml:space="preserve">continuously evolving cognitive infrastructures. </w:t>
      </w:r>
    </w:p>
    <w:p>
      <w:r>
        <w:t xml:space="preserve">This introduces unprecedented governance risks. </w:t>
      </w:r>
    </w:p>
    <w:p>
      <w:r>
        <w:t xml:space="preserve">An agent may inherit: </w:t>
      </w:r>
    </w:p>
    <w:p>
      <w:r>
        <w:t xml:space="preserve">• operational assumptions,  </w:t>
      </w:r>
    </w:p>
    <w:p>
      <w:r>
        <w:t xml:space="preserve">• suppressed policies,  </w:t>
      </w:r>
    </w:p>
    <w:p>
      <w:r>
        <w:t xml:space="preserve">• contextual authority,  </w:t>
      </w:r>
    </w:p>
    <w:p>
      <w:r>
        <w:t xml:space="preserve">• historical decisions,  </w:t>
      </w:r>
    </w:p>
    <w:p>
      <w:r>
        <w:t xml:space="preserve">• delegated capabilities,  </w:t>
      </w:r>
    </w:p>
    <w:p>
      <w:r>
        <w:t xml:space="preserve">• or semantically dangerous reasoning structures  </w:t>
      </w:r>
    </w:p>
    <w:p>
      <w:r>
        <w:t xml:space="preserve">across sessions and execution environments. </w:t>
      </w:r>
    </w:p>
    <w:p>
      <w:r>
        <w:t xml:space="preserve">Traditional governance systems remain almost entirely blind to inherited cognition. </w:t>
      </w:r>
    </w:p>
    <w:p>
      <w:r>
        <w:t xml:space="preserve">Anchor Runtime addresses this through constitutional lineage enforcement. </w:t>
      </w:r>
    </w:p>
    <w:p>
      <w:r>
        <w:t xml:space="preserve">Memory itself becomes governable. </w:t>
      </w:r>
    </w:p>
    <w:p>
      <w:r>
        <w:t xml:space="preserve">Every inherited context chain remains attributable to constitutional lineage continuity. </w:t>
      </w:r>
    </w:p>
    <w:p>
      <w:r>
        <w:t xml:space="preserve">The runtime continuously evaluates: </w:t>
      </w:r>
    </w:p>
    <w:p>
      <w:r>
        <w:t xml:space="preserve">• where memory originated,  </w:t>
      </w:r>
    </w:p>
    <w:p>
      <w:r>
        <w:t xml:space="preserve">• under which governance domain it was generated,  </w:t>
      </w:r>
    </w:p>
    <w:p>
      <w:r>
        <w:t xml:space="preserve">• whether inherited authority remains constitutionally valid,  </w:t>
      </w:r>
    </w:p>
    <w:p>
      <w:r>
        <w:t xml:space="preserve">• and whether semantic continuity remains operationally legitimate.  </w:t>
      </w:r>
    </w:p>
    <w:p>
      <w:r>
        <w:t xml:space="preserve">This transforms memory from opaque contextual persistence into sovereign operational </w:t>
      </w:r>
    </w:p>
    <w:p>
      <w:r>
        <w:t xml:space="preserve">infrastructure. </w:t>
      </w:r>
    </w:p>
    <w:p>
      <w:r>
        <w:t xml:space="preserve">Without constitutional memory governance, long-lived autonomous systems eventually become </w:t>
      </w:r>
    </w:p>
    <w:p>
      <w:r>
        <w:t xml:space="preserve">operationally ungovernable because authority silently propagates through inherited cognition </w:t>
      </w:r>
    </w:p>
    <w:p>
      <w:r>
        <w:t xml:space="preserve">rather than explicit permissions. </w:t>
      </w:r>
    </w:p>
    <w:p>
      <w:r>
        <w:t xml:space="preserve">Anchor Runtime treats inherited cognition itself as a governance surface. </w:t>
      </w:r>
    </w:p>
    <w:p>
      <w:r>
        <w:t xml:space="preserve">This is one of the defining architectural distinctions separating constitutional runtimes from </w:t>
      </w:r>
    </w:p>
    <w:p>
      <w:r>
        <w:t xml:space="preserve">traditional AI governance tooling. </w:t>
      </w:r>
    </w:p>
    <w:p>
      <w:r>
        <w:t xml:space="preserve">2.7 The Transition from Software Governance to </w:t>
      </w:r>
    </w:p>
    <w:p>
      <w:r>
        <w:t xml:space="preserve">Civilizational Infrastructure </w:t>
      </w:r>
    </w:p>
    <w:p>
      <w:r>
        <w:t xml:space="preserve">Most governance tooling today still operates under the assumption that software systems remain </w:t>
      </w:r>
    </w:p>
    <w:p>
      <w:r>
        <w:t xml:space="preserve">subordinate utilities. </w:t>
      </w:r>
    </w:p>
    <w:p>
      <w:r>
        <w:t xml:space="preserve">That assumption is rapidly collapsing. </w:t>
      </w:r>
    </w:p>
    <w:p>
      <w:r>
        <w:t xml:space="preserve">Autonomous infrastructures increasingly function as sovereign operational ecosystems capable of </w:t>
      </w:r>
    </w:p>
    <w:p>
      <w:r>
        <w:t xml:space="preserve">independently orchestrating: </w:t>
      </w:r>
    </w:p>
    <w:p>
      <w:r>
        <w:t xml:space="preserve">• financial systems,  </w:t>
      </w:r>
    </w:p>
    <w:p>
      <w:r>
        <w:t xml:space="preserve">• logistics pipelines,  </w:t>
      </w:r>
    </w:p>
    <w:p>
      <w:r>
        <w:t xml:space="preserve">• healthcare infrastructure,  </w:t>
      </w:r>
    </w:p>
    <w:p>
      <w:r>
        <w:t xml:space="preserve">• regulatory workflows,  </w:t>
      </w:r>
    </w:p>
    <w:p>
      <w:r>
        <w:t xml:space="preserve">• defense operations,  </w:t>
      </w:r>
    </w:p>
    <w:p>
      <w:r>
        <w:t xml:space="preserve">• and institutional decision systems.  </w:t>
      </w:r>
    </w:p>
    <w:p>
      <w:r>
        <w:t xml:space="preserve">Governance therefore can no longer remain merely a compliance feature. </w:t>
      </w:r>
    </w:p>
    <w:p>
      <w:r>
        <w:t xml:space="preserve">It becomes civilization-critical infrastructure. </w:t>
      </w:r>
    </w:p>
    <w:p>
      <w:r>
        <w:t xml:space="preserve">Anchor Runtime v5.0.4 represents an architectural acknowledgment of this transition. </w:t>
      </w:r>
    </w:p>
    <w:p>
      <w:r>
        <w:t xml:space="preserve">The system was not designed merely as another enterprise governance dashboard. </w:t>
      </w:r>
    </w:p>
    <w:p>
      <w:r>
        <w:t xml:space="preserve">It was designed as a constitutional execution substrate for autonomous civilization-scale systems. </w:t>
      </w:r>
    </w:p>
    <w:p>
      <w:r>
        <w:t xml:space="preserve">This distinction explains many of the runtime’s architectural decisions: </w:t>
      </w:r>
    </w:p>
    <w:p>
      <w:r>
        <w:t xml:space="preserve">• replayability over logging,  </w:t>
      </w:r>
    </w:p>
    <w:p>
      <w:r>
        <w:t xml:space="preserve">• semantic continuity over static policy matching,  </w:t>
      </w:r>
    </w:p>
    <w:p>
      <w:r>
        <w:t xml:space="preserve">• constitutional lineage over role assignment,  </w:t>
      </w:r>
    </w:p>
    <w:p>
      <w:r>
        <w:t xml:space="preserve">• runtime interception over retrospective telemetry,  </w:t>
      </w:r>
    </w:p>
    <w:p>
      <w:r>
        <w:t xml:space="preserve">• sovereign memory enforcement over contextual persistence,  </w:t>
      </w:r>
    </w:p>
    <w:p>
      <w:r>
        <w:t xml:space="preserve">• and executable governance over observational compliance.  </w:t>
      </w:r>
    </w:p>
    <w:p>
      <w:r>
        <w:t xml:space="preserve">The future governance problem is no longer simply preventing software bugs. </w:t>
      </w:r>
    </w:p>
    <w:p>
      <w:r>
        <w:t xml:space="preserve">The problem becomes maintaining constitutional legitimacy across autonomous operational </w:t>
      </w:r>
    </w:p>
    <w:p>
      <w:r>
        <w:t xml:space="preserve">civilizations. Observational governance cannot solve this problem because observational </w:t>
      </w:r>
    </w:p>
    <w:p>
      <w:r>
        <w:t xml:space="preserve">governance fundamentally assumes that execution remains externally governable. </w:t>
      </w:r>
    </w:p>
    <w:p>
      <w:r>
        <w:t xml:space="preserve">Autonomous systems invalidate that assumption. </w:t>
      </w:r>
    </w:p>
    <w:p>
      <w:r>
        <w:t xml:space="preserve">Execution itself must therefore become constitutional. Or governance disappears entirely. </w:t>
      </w:r>
    </w:p>
    <w:p>
      <w:r>
        <w:t xml:space="preserve">SECTION III </w:t>
      </w:r>
    </w:p>
    <w:p>
      <w:r>
        <w:t xml:space="preserve">The Federated Governance Architecture </w:t>
      </w:r>
    </w:p>
    <w:p>
      <w:r>
        <w:t xml:space="preserve">Sovereign Execution Across Distributed Institutional Infrastructure </w:t>
      </w:r>
    </w:p>
    <w:p>
      <w:r>
        <w:t xml:space="preserve">Modern governance systems fail not only because they are observational, but because they are </w:t>
      </w:r>
    </w:p>
    <w:p>
      <w:r>
        <w:t xml:space="preserve">structurally centralized. </w:t>
      </w:r>
    </w:p>
    <w:p>
      <w:r>
        <w:t xml:space="preserve">This distinction is critical. </w:t>
      </w:r>
    </w:p>
    <w:p>
      <w:r>
        <w:t xml:space="preserve">The overwhelming majority of contemporary governance architectures assume that authority must </w:t>
      </w:r>
    </w:p>
    <w:p>
      <w:r>
        <w:t xml:space="preserve">converge toward a centralized operational core. Telemetry pipelines aggregate into centralized </w:t>
      </w:r>
    </w:p>
    <w:p>
      <w:r>
        <w:t xml:space="preserve">dashboards. Compliance engines route toward centralized policy evaluators. Identity systems </w:t>
      </w:r>
    </w:p>
    <w:p>
      <w:r>
        <w:t xml:space="preserve">synchronize against centralized trust authorities. Audit infrastructures ultimately depend on </w:t>
      </w:r>
    </w:p>
    <w:p>
      <w:r>
        <w:t xml:space="preserve">centralized storage and centralized interpretive logic. </w:t>
      </w:r>
    </w:p>
    <w:p>
      <w:r>
        <w:t xml:space="preserve">This model emerged naturally during the cloud-computing era because traditional software </w:t>
      </w:r>
    </w:p>
    <w:p>
      <w:r>
        <w:t xml:space="preserve">ecosystems optimized primarily for operational convenience, scalability, and administrative </w:t>
      </w:r>
    </w:p>
    <w:p>
      <w:r>
        <w:t xml:space="preserve">visibility. </w:t>
      </w:r>
    </w:p>
    <w:p>
      <w:r>
        <w:t xml:space="preserve">Autonomous systems invalidate these assumptions. </w:t>
      </w:r>
    </w:p>
    <w:p>
      <w:r>
        <w:t xml:space="preserve">Agentic infrastructures increasingly operate across: </w:t>
      </w:r>
    </w:p>
    <w:p>
      <w:r>
        <w:t xml:space="preserve">• sovereign jurisdictions,  </w:t>
      </w:r>
    </w:p>
    <w:p>
      <w:r>
        <w:t xml:space="preserve">• distributed organizational boundaries,  </w:t>
      </w:r>
    </w:p>
    <w:p>
      <w:r>
        <w:t xml:space="preserve">• isolated execution domains,  </w:t>
      </w:r>
    </w:p>
    <w:p>
      <w:r>
        <w:t xml:space="preserve">• multi-cloud environments,  </w:t>
      </w:r>
    </w:p>
    <w:p>
      <w:r>
        <w:t xml:space="preserve">• air-gapped systems,  </w:t>
      </w:r>
    </w:p>
    <w:p>
      <w:r>
        <w:t xml:space="preserve">• classified infrastructures,  </w:t>
      </w:r>
    </w:p>
    <w:p>
      <w:r>
        <w:t xml:space="preserve">• and institutionally segmented operational networks.  </w:t>
      </w:r>
    </w:p>
    <w:p>
      <w:r>
        <w:t xml:space="preserve">In such environments, centralized governance becomes not merely inefficient, but structurally </w:t>
      </w:r>
    </w:p>
    <w:p>
      <w:r>
        <w:t xml:space="preserve">impossible. </w:t>
      </w:r>
    </w:p>
    <w:p>
      <w:r>
        <w:t xml:space="preserve">The future governance problem is therefore not simply: </w:t>
      </w:r>
    </w:p>
    <w:p>
      <w:r>
        <w:t xml:space="preserve">“How do we govern AI?” </w:t>
      </w:r>
    </w:p>
    <w:p>
      <w:r>
        <w:t xml:space="preserve">The real problem is: </w:t>
      </w:r>
    </w:p>
    <w:p>
      <w:r>
        <w:t xml:space="preserve">“How do independently sovereign institutions maintain constitutional interoperability without </w:t>
      </w:r>
    </w:p>
    <w:p>
      <w:r>
        <w:t xml:space="preserve">surrendering operational sovereignty?” </w:t>
      </w:r>
    </w:p>
    <w:p>
      <w:r>
        <w:t xml:space="preserve">Anchor Runtime v5.0.4 introduces the Federated Governance Architecture as its foundational </w:t>
      </w:r>
    </w:p>
    <w:p>
      <w:r>
        <w:t xml:space="preserve">response to this problem. </w:t>
      </w:r>
    </w:p>
    <w:p>
      <w:r>
        <w:t xml:space="preserve">This architecture represents one of the most important conceptual distinctions of the entire runtime. </w:t>
      </w:r>
    </w:p>
    <w:p>
      <w:r>
        <w:t xml:space="preserve">Anchor is not a centralized governance dashboard. </w:t>
      </w:r>
    </w:p>
    <w:p>
      <w:r>
        <w:t xml:space="preserve">Anchor is a distributed constitutional execution plane. </w:t>
      </w:r>
    </w:p>
    <w:p>
      <w:r>
        <w:t xml:space="preserve">This distinction fundamentally changes how governance itself is modeled. </w:t>
      </w:r>
    </w:p>
    <w:p>
      <w:r>
        <w:t xml:space="preserve">3.1 The Failure of Centralized Governance Models </w:t>
      </w:r>
    </w:p>
    <w:p>
      <w:r>
        <w:t xml:space="preserve">Most enterprise governance systems today operate through centralized visibility aggregation. </w:t>
      </w:r>
    </w:p>
    <w:p>
      <w:r>
        <w:t xml:space="preserve">Operational events generated across distributed infrastructure eventually converge into: </w:t>
      </w:r>
    </w:p>
    <w:p>
      <w:r>
        <w:t xml:space="preserve">• centralized SIEM systems,  </w:t>
      </w:r>
    </w:p>
    <w:p>
      <w:r>
        <w:t xml:space="preserve">• centralized compliance engines,  </w:t>
      </w:r>
    </w:p>
    <w:p>
      <w:r>
        <w:t xml:space="preserve">• centralized telemetry lakes,  </w:t>
      </w:r>
    </w:p>
    <w:p>
      <w:r>
        <w:t xml:space="preserve">• centralized identity providers,  </w:t>
      </w:r>
    </w:p>
    <w:p>
      <w:r>
        <w:t xml:space="preserve">• or centralized administrative control surfaces.  </w:t>
      </w:r>
    </w:p>
    <w:p>
      <w:r>
        <w:t xml:space="preserve">This model creates several severe structural weaknesses. </w:t>
      </w:r>
    </w:p>
    <w:p>
      <w:r>
        <w:t xml:space="preserve">First, centralized governance creates sovereign dependency. </w:t>
      </w:r>
    </w:p>
    <w:p>
      <w:r>
        <w:t xml:space="preserve">Institutions become operationally dependent on external governance infrastructure in order to </w:t>
      </w:r>
    </w:p>
    <w:p>
      <w:r>
        <w:t xml:space="preserve">maintain constitutional legitimacy. This becomes unacceptable in highly regulated sectors such as </w:t>
      </w:r>
    </w:p>
    <w:p>
      <w:r>
        <w:t xml:space="preserve">finance, healthcare, defense, critical infrastructure, or sovereign public-sector systems where </w:t>
      </w:r>
    </w:p>
    <w:p>
      <w:r>
        <w:t xml:space="preserve">operational locality itself is legally protected. </w:t>
      </w:r>
    </w:p>
    <w:p>
      <w:r>
        <w:t xml:space="preserve">Second, centralized governance creates latency asymmetry. </w:t>
      </w:r>
    </w:p>
    <w:p>
      <w:r>
        <w:t xml:space="preserve">Distributed execution environments continuously mutate operational state at machine speed while </w:t>
      </w:r>
    </w:p>
    <w:p>
      <w:r>
        <w:t xml:space="preserve">centralized governance engines attempt to reconstruct legitimacy after propagation has already </w:t>
      </w:r>
    </w:p>
    <w:p>
      <w:r>
        <w:t xml:space="preserve">occurred. </w:t>
      </w:r>
    </w:p>
    <w:p>
      <w:r>
        <w:t xml:space="preserve">Third, centralized governance creates visibility concentration. </w:t>
      </w:r>
    </w:p>
    <w:p>
      <w:r>
        <w:t xml:space="preserve">A single governance core eventually accumulates massive quantities of operational metadata, </w:t>
      </w:r>
    </w:p>
    <w:p>
      <w:r>
        <w:t xml:space="preserve">creating catastrophic surveillance and security risks. </w:t>
      </w:r>
    </w:p>
    <w:p>
      <w:r>
        <w:t xml:space="preserve">Fourth, centralized governance creates constitutional fragility. </w:t>
      </w:r>
    </w:p>
    <w:p>
      <w:r>
        <w:t xml:space="preserve">If governance enforcement depends on uninterrupted connectivity to a central authority, then </w:t>
      </w:r>
    </w:p>
    <w:p>
      <w:r>
        <w:t xml:space="preserve">governance itself becomes operationally brittle. </w:t>
      </w:r>
    </w:p>
    <w:p>
      <w:r>
        <w:t xml:space="preserve">Autonomous systems cannot rely on brittle governance. </w:t>
      </w:r>
    </w:p>
    <w:p>
      <w:r>
        <w:t xml:space="preserve">They require sovereign governance locality. </w:t>
      </w:r>
    </w:p>
    <w:p>
      <w:r>
        <w:t xml:space="preserve">Anchor Runtime v5.0.4 therefore adopts a fundamentally different model: </w:t>
      </w:r>
    </w:p>
    <w:p>
      <w:r>
        <w:t xml:space="preserve">governance must distribute alongside execution itself. </w:t>
      </w:r>
    </w:p>
    <w:p>
      <w:r>
        <w:t xml:space="preserve">This is the foundational principle underlying the Sovereign Spoke architecture. </w:t>
      </w:r>
    </w:p>
    <w:p>
      <w:r>
        <w:t xml:space="preserve">3.2 Sovereign Governance as a Runtime Primitive </w:t>
      </w:r>
    </w:p>
    <w:p>
      <w:r>
        <w:t xml:space="preserve">Anchor Runtime treats sovereignty not as a deployment option, but as a constitutional invariant. </w:t>
      </w:r>
    </w:p>
    <w:p>
      <w:r>
        <w:t xml:space="preserve">Every participating institution maintains local constitutional authority over its own execution </w:t>
      </w:r>
    </w:p>
    <w:p>
      <w:r>
        <w:t xml:space="preserve">environment. </w:t>
      </w:r>
    </w:p>
    <w:p>
      <w:r>
        <w:t xml:space="preserve">This principle radically differs from traditional governance SaaS platforms. </w:t>
      </w:r>
    </w:p>
    <w:p>
      <w:r>
        <w:t xml:space="preserve">Under conventional models: </w:t>
      </w:r>
    </w:p>
    <w:p>
      <w:r>
        <w:t xml:space="preserve">• policies are hosted centrally,  </w:t>
      </w:r>
    </w:p>
    <w:p>
      <w:r>
        <w:t xml:space="preserve">• telemetry is transmitted externally,  </w:t>
      </w:r>
    </w:p>
    <w:p>
      <w:r>
        <w:t xml:space="preserve">• operational events are aggregated remotely,  </w:t>
      </w:r>
    </w:p>
    <w:p>
      <w:r>
        <w:t xml:space="preserve">• and governance evaluation occurs outside institutional boundaries.  </w:t>
      </w:r>
    </w:p>
    <w:p>
      <w:r>
        <w:t xml:space="preserve">Anchor Runtime reverses this model entirely. </w:t>
      </w:r>
    </w:p>
    <w:p>
      <w:r>
        <w:t xml:space="preserve">Execution governance occurs locally first. </w:t>
      </w:r>
    </w:p>
    <w:p>
      <w:r>
        <w:t xml:space="preserve">Only constitutionally necessary metadata propagates externally. </w:t>
      </w:r>
    </w:p>
    <w:p>
      <w:r>
        <w:t xml:space="preserve">This distinction is foundational to the runtime’s architecture. </w:t>
      </w:r>
    </w:p>
    <w:p>
      <w:r>
        <w:t xml:space="preserve">A Sovereign Spoke represents an institutionally controlled governance node operating </w:t>
      </w:r>
    </w:p>
    <w:p>
      <w:r>
        <w:t xml:space="preserve">independently within the organization’s own execution boundary. </w:t>
      </w:r>
    </w:p>
    <w:p>
      <w:r>
        <w:t xml:space="preserve">Each Sovereign Spoke maintains: </w:t>
      </w:r>
    </w:p>
    <w:p>
      <w:r>
        <w:t xml:space="preserve">• local runtime governance enforcement,  </w:t>
      </w:r>
    </w:p>
    <w:p>
      <w:r>
        <w:t xml:space="preserve">• jurisdiction-specific constitutional overlays,  </w:t>
      </w:r>
    </w:p>
    <w:p>
      <w:r>
        <w:t xml:space="preserve">• operational audit lineage,  </w:t>
      </w:r>
    </w:p>
    <w:p>
      <w:r>
        <w:t xml:space="preserve">• semantic execution analysis,  </w:t>
      </w:r>
    </w:p>
    <w:p>
      <w:r>
        <w:t xml:space="preserve">• suppression attribution,  </w:t>
      </w:r>
    </w:p>
    <w:p>
      <w:r>
        <w:t xml:space="preserve">• and cryptographic replay continuity.  </w:t>
      </w:r>
    </w:p>
    <w:p>
      <w:r>
        <w:t xml:space="preserve">Critically, the institution never loses operational sovereignty over execution governance itself. </w:t>
      </w:r>
    </w:p>
    <w:p>
      <w:r>
        <w:t xml:space="preserve">This architecture allows: </w:t>
      </w:r>
    </w:p>
    <w:p>
      <w:r>
        <w:t xml:space="preserve">• banks,  </w:t>
      </w:r>
    </w:p>
    <w:p>
      <w:r>
        <w:t xml:space="preserve">• governments,  </w:t>
      </w:r>
    </w:p>
    <w:p>
      <w:r>
        <w:t xml:space="preserve">• healthcare institutions,  </w:t>
      </w:r>
    </w:p>
    <w:p>
      <w:r>
        <w:t xml:space="preserve">• infrastructure operators,  </w:t>
      </w:r>
    </w:p>
    <w:p>
      <w:r>
        <w:t xml:space="preserve">• and sovereign entities  </w:t>
      </w:r>
    </w:p>
    <w:p>
      <w:r>
        <w:t xml:space="preserve">to maintain constitutional autonomy while still participating in federated governance coordination. </w:t>
      </w:r>
    </w:p>
    <w:p>
      <w:r>
        <w:t xml:space="preserve">This solves one of the largest structural problems in enterprise AI governance: </w:t>
      </w:r>
    </w:p>
    <w:p>
      <w:r>
        <w:t xml:space="preserve">cross-institution constitutional interoperability without centralized operational dependency. </w:t>
      </w:r>
    </w:p>
    <w:p>
      <w:r>
        <w:t xml:space="preserve">3.3 The Operational Gateway Architecture </w:t>
      </w:r>
    </w:p>
    <w:p>
      <w:r>
        <w:t xml:space="preserve">The Federated Governance Architecture operates through four primary runtime components: </w:t>
      </w:r>
    </w:p>
    <w:p>
      <w:r>
        <w:t xml:space="preserve">1. Sovereign Spoke  </w:t>
      </w:r>
    </w:p>
    <w:p>
      <w:r>
        <w:t xml:space="preserve">2. Relay Gateway  </w:t>
      </w:r>
    </w:p>
    <w:p>
      <w:r>
        <w:t xml:space="preserve">3. Federated Hub  </w:t>
      </w:r>
    </w:p>
    <w:p>
      <w:r>
        <w:t xml:space="preserve">4. Oversight Node  </w:t>
      </w:r>
    </w:p>
    <w:p>
      <w:r>
        <w:t xml:space="preserve">Together, these components form the constitutional execution lattice underlying Anchor Runtime </w:t>
      </w:r>
    </w:p>
    <w:p>
      <w:r>
        <w:t xml:space="preserve">v5.0.4. </w:t>
      </w:r>
    </w:p>
    <w:p>
      <w:r>
        <w:t xml:space="preserve">Unlike traditional governance platforms that centralize operational intelligence, Anchor </w:t>
      </w:r>
    </w:p>
    <w:p>
      <w:r>
        <w:t xml:space="preserve">distributes governance authority while minimizing unnecessary operational exposure. </w:t>
      </w:r>
    </w:p>
    <w:p>
      <w:r>
        <w:t xml:space="preserve">The result is a constitutional mesh rather than a governance hierarchy. </w:t>
      </w:r>
    </w:p>
    <w:p>
      <w:r>
        <w:t xml:space="preserve">Sovereign Spoke </w:t>
      </w:r>
    </w:p>
    <w:p>
      <w:r>
        <w:t xml:space="preserve">The Sovereign Spoke represents the institutional governance ingress layer. </w:t>
      </w:r>
    </w:p>
    <w:p>
      <w:r>
        <w:t xml:space="preserve">It operates fully within the institution’s local execution environment. </w:t>
      </w:r>
    </w:p>
    <w:p>
      <w:r>
        <w:t xml:space="preserve">This component performs: </w:t>
      </w:r>
    </w:p>
    <w:p>
      <w:r>
        <w:t xml:space="preserve">• local runtime interception,  </w:t>
      </w:r>
    </w:p>
    <w:p>
      <w:r>
        <w:t xml:space="preserve">• semantic execution analysis,  </w:t>
      </w:r>
    </w:p>
    <w:p>
      <w:r>
        <w:t xml:space="preserve">• policy enforcement,  </w:t>
      </w:r>
    </w:p>
    <w:p>
      <w:r>
        <w:t xml:space="preserve">• memory governance,  </w:t>
      </w:r>
    </w:p>
    <w:p>
      <w:r>
        <w:t xml:space="preserve">• suppression attribution,  </w:t>
      </w:r>
    </w:p>
    <w:p>
      <w:r>
        <w:t xml:space="preserve">• audit persistence,  </w:t>
      </w:r>
    </w:p>
    <w:p>
      <w:r>
        <w:t xml:space="preserve">• and replay lineage generation.  </w:t>
      </w:r>
    </w:p>
    <w:p>
      <w:r>
        <w:t xml:space="preserve">The Sovereign Spoke is intentionally designed to preserve maximum institutional control. </w:t>
      </w:r>
    </w:p>
    <w:p>
      <w:r>
        <w:t xml:space="preserve">Operational payloads remain local. Execution semantics remain sovereign. </w:t>
      </w:r>
    </w:p>
    <w:p>
      <w:r>
        <w:t xml:space="preserve">Sensitive runtime context never requires centralized externalization. </w:t>
      </w:r>
    </w:p>
    <w:p>
      <w:r>
        <w:t xml:space="preserve">This architecture becomes especially important for regulated institutions operating under: </w:t>
      </w:r>
    </w:p>
    <w:p>
      <w:r>
        <w:t xml:space="preserve">• GDPR,  </w:t>
      </w:r>
    </w:p>
    <w:p>
      <w:r>
        <w:t xml:space="preserve">• FINRA,  </w:t>
      </w:r>
    </w:p>
    <w:p>
      <w:r>
        <w:t xml:space="preserve">• HIPAA,  </w:t>
      </w:r>
    </w:p>
    <w:p>
      <w:r>
        <w:t xml:space="preserve">• SOC2,  </w:t>
      </w:r>
    </w:p>
    <w:p>
      <w:r>
        <w:t xml:space="preserve">• PCI-DSS,  </w:t>
      </w:r>
    </w:p>
    <w:p>
      <w:r>
        <w:t xml:space="preserve">• sovereign data residency mandates,  </w:t>
      </w:r>
    </w:p>
    <w:p>
      <w:r>
        <w:t xml:space="preserve">• or classified operational constraints.  </w:t>
      </w:r>
    </w:p>
    <w:p>
      <w:r>
        <w:t xml:space="preserve">Traditional governance systems often require institutions to export governance telemetry </w:t>
      </w:r>
    </w:p>
    <w:p>
      <w:r>
        <w:t xml:space="preserve">externally for centralized analysis. </w:t>
      </w:r>
    </w:p>
    <w:p>
      <w:r>
        <w:t xml:space="preserve">Anchor rejects this requirement entirely. </w:t>
      </w:r>
    </w:p>
    <w:p>
      <w:r>
        <w:t xml:space="preserve">The institution governs itself locally. </w:t>
      </w:r>
    </w:p>
    <w:p>
      <w:r>
        <w:t xml:space="preserve">Only constitutional metadata propagates upward through the federation. </w:t>
      </w:r>
    </w:p>
    <w:p>
      <w:r>
        <w:t xml:space="preserve">This is a defining architectural distinction. </w:t>
      </w:r>
    </w:p>
    <w:p>
      <w:r>
        <w:t xml:space="preserve">Relay Gateway </w:t>
      </w:r>
    </w:p>
    <w:p>
      <w:r>
        <w:t xml:space="preserve">The Relay Gateway functions as the constitutional transformation layer. </w:t>
      </w:r>
    </w:p>
    <w:p>
      <w:r>
        <w:t xml:space="preserve">Its purpose is not operational inspection. </w:t>
      </w:r>
    </w:p>
    <w:p>
      <w:r>
        <w:t xml:space="preserve">Its purpose is metadata normalization and sovereignty preservation. </w:t>
      </w:r>
    </w:p>
    <w:p>
      <w:r>
        <w:t xml:space="preserve">The Relay Gateway performs: </w:t>
      </w:r>
    </w:p>
    <w:p>
      <w:r>
        <w:t xml:space="preserve">• metadata minimization,  </w:t>
      </w:r>
    </w:p>
    <w:p>
      <w:r>
        <w:t xml:space="preserve">• HMAC-encrypted transformation,  </w:t>
      </w:r>
    </w:p>
    <w:p>
      <w:r>
        <w:t xml:space="preserve">• jurisdictional normalization,  </w:t>
      </w:r>
    </w:p>
    <w:p>
      <w:r>
        <w:t xml:space="preserve">• lineage abstraction,  </w:t>
      </w:r>
    </w:p>
    <w:p>
      <w:r>
        <w:t xml:space="preserve">• and federated coordination formatting.  </w:t>
      </w:r>
    </w:p>
    <w:p>
      <w:r>
        <w:t xml:space="preserve">This component ensures that federated coordination occurs without exposing sensitive </w:t>
      </w:r>
    </w:p>
    <w:p>
      <w:r>
        <w:t xml:space="preserve">institutional execution context. </w:t>
      </w:r>
    </w:p>
    <w:p>
      <w:r>
        <w:t xml:space="preserve">The Relay Gateway therefore acts as a constitutional airlock between sovereign execution and </w:t>
      </w:r>
    </w:p>
    <w:p>
      <w:r>
        <w:t xml:space="preserve">federated governance coordination. </w:t>
      </w:r>
    </w:p>
    <w:p>
      <w:r>
        <w:t xml:space="preserve">This is one of the most important architectural security properties in the entire runtime. </w:t>
      </w:r>
    </w:p>
    <w:p>
      <w:r>
        <w:t xml:space="preserve">Institutions do not surrender operational visibility merely to participate in governance </w:t>
      </w:r>
    </w:p>
    <w:p>
      <w:r>
        <w:t xml:space="preserve">interoperability. </w:t>
      </w:r>
    </w:p>
    <w:p>
      <w:r>
        <w:t xml:space="preserve">They expose only constitutionally necessary metadata. </w:t>
      </w:r>
    </w:p>
    <w:p>
      <w:r>
        <w:t xml:space="preserve">Nothing more. </w:t>
      </w:r>
    </w:p>
    <w:p>
      <w:r>
        <w:t xml:space="preserve">This dramatically reduces the surveillance risk traditionally associated with centralized </w:t>
      </w:r>
    </w:p>
    <w:p>
      <w:r>
        <w:t xml:space="preserve">governance infrastructures. </w:t>
      </w:r>
    </w:p>
    <w:p>
      <w:r>
        <w:t xml:space="preserve">Federated Hub </w:t>
      </w:r>
    </w:p>
    <w:p>
      <w:r>
        <w:t xml:space="preserve">The Federated Hub operates as the constitutional coordination plane. </w:t>
      </w:r>
    </w:p>
    <w:p>
      <w:r>
        <w:t xml:space="preserve">Importantly, the Federated Hub does not function as a centralized execution authority. </w:t>
      </w:r>
    </w:p>
    <w:p>
      <w:r>
        <w:t xml:space="preserve">It cannot directly govern institutional runtime semantics. </w:t>
      </w:r>
    </w:p>
    <w:p>
      <w:r>
        <w:t xml:space="preserve">Instead, it coordinates: </w:t>
      </w:r>
    </w:p>
    <w:p>
      <w:r>
        <w:t xml:space="preserve">• constitutional consensus,  </w:t>
      </w:r>
    </w:p>
    <w:p>
      <w:r>
        <w:t xml:space="preserve">• policy synchronization,  </w:t>
      </w:r>
    </w:p>
    <w:p>
      <w:r>
        <w:t xml:space="preserve">• replay lineage continuity,  </w:t>
      </w:r>
    </w:p>
    <w:p>
      <w:r>
        <w:t xml:space="preserve">• governance dialect translation,  </w:t>
      </w:r>
    </w:p>
    <w:p>
      <w:r>
        <w:t xml:space="preserve">• semantic interoperability,  </w:t>
      </w:r>
    </w:p>
    <w:p>
      <w:r>
        <w:t xml:space="preserve">• and federated integrity verification.  </w:t>
      </w:r>
    </w:p>
    <w:p>
      <w:r>
        <w:t xml:space="preserve">The Hub sees metadata. Not sovereign payloads, This distinction is essential. </w:t>
      </w:r>
    </w:p>
    <w:p>
      <w:r>
        <w:t xml:space="preserve">The architecture intentionally prevents centralized operational overreach. </w:t>
      </w:r>
    </w:p>
    <w:p>
      <w:r>
        <w:t xml:space="preserve">The Hub coordinates constitutional continuity across distributed institutions while preserving local </w:t>
      </w:r>
    </w:p>
    <w:p>
      <w:r>
        <w:t xml:space="preserve">governance sovereignty. </w:t>
      </w:r>
    </w:p>
    <w:p>
      <w:r>
        <w:t xml:space="preserve">This creates a governance federation rather than a governance monopoly. </w:t>
      </w:r>
    </w:p>
    <w:p>
      <w:r>
        <w:t xml:space="preserve">Oversight Node </w:t>
      </w:r>
    </w:p>
    <w:p>
      <w:r>
        <w:t xml:space="preserve">The Oversight Node represents the regulator-grade transparency layer. </w:t>
      </w:r>
    </w:p>
    <w:p>
      <w:r>
        <w:t xml:space="preserve">This component provides jurisdictionally scoped read-only visibility into constitutional execution </w:t>
      </w:r>
    </w:p>
    <w:p>
      <w:r>
        <w:t xml:space="preserve">lineage. </w:t>
      </w:r>
    </w:p>
    <w:p>
      <w:r>
        <w:t xml:space="preserve">Importantly, Oversight Nodes do not directly participate in execution. </w:t>
      </w:r>
    </w:p>
    <w:p>
      <w:r>
        <w:t xml:space="preserve">They observe constitutional replay evidence generated by Sovereign Spokes. </w:t>
      </w:r>
    </w:p>
    <w:p>
      <w:r>
        <w:t xml:space="preserve">This creates a radically different regulatory model compared to traditional enterprise audit </w:t>
      </w:r>
    </w:p>
    <w:p>
      <w:r>
        <w:t xml:space="preserve">infrastructures. </w:t>
      </w:r>
    </w:p>
    <w:p>
      <w:r>
        <w:t xml:space="preserve">Instead of organizations manually constructing audit evidence after incidents occur, constitutional </w:t>
      </w:r>
    </w:p>
    <w:p>
      <w:r>
        <w:t xml:space="preserve">replay continuity already exists intrinsically inside the runtime itself. </w:t>
      </w:r>
    </w:p>
    <w:p>
      <w:r>
        <w:t xml:space="preserve">Regulators therefore gain deterministic replay visibility rather than reconstructed forensic </w:t>
      </w:r>
    </w:p>
    <w:p>
      <w:r>
        <w:t xml:space="preserve">approximations. </w:t>
      </w:r>
    </w:p>
    <w:p>
      <w:r>
        <w:t xml:space="preserve">This distinction may ultimately redefine institutional audit systems entirely. </w:t>
      </w:r>
    </w:p>
    <w:p>
      <w:r>
        <w:t xml:space="preserve">3.4 Metadata-Only Governance </w:t>
      </w:r>
    </w:p>
    <w:p>
      <w:r>
        <w:t xml:space="preserve">One of the central architectural principles of Anchor Runtime v5.0.4 is metadata minimization. </w:t>
      </w:r>
    </w:p>
    <w:p>
      <w:r>
        <w:t xml:space="preserve">Traditional governance systems frequently centralize excessive operational data because </w:t>
      </w:r>
    </w:p>
    <w:p>
      <w:r>
        <w:t xml:space="preserve">centralized analysis depends on visibility concentration. </w:t>
      </w:r>
    </w:p>
    <w:p>
      <w:r>
        <w:t xml:space="preserve">This creates severe risks: </w:t>
      </w:r>
    </w:p>
    <w:p>
      <w:r>
        <w:t xml:space="preserve">• surveillance overreach,  </w:t>
      </w:r>
    </w:p>
    <w:p>
      <w:r>
        <w:t xml:space="preserve">• insider exposure,  </w:t>
      </w:r>
    </w:p>
    <w:p>
      <w:r>
        <w:t xml:space="preserve">• compliance violations,  </w:t>
      </w:r>
    </w:p>
    <w:p>
      <w:r>
        <w:t xml:space="preserve">• operational leakage,  </w:t>
      </w:r>
    </w:p>
    <w:p>
      <w:r>
        <w:t xml:space="preserve">• and constitutional privacy collapse.  </w:t>
      </w:r>
    </w:p>
    <w:p>
      <w:r>
        <w:t xml:space="preserve">Anchor rejects centralized payload aggregation entirely. </w:t>
      </w:r>
    </w:p>
    <w:p>
      <w:r>
        <w:t xml:space="preserve">The runtime propagates metadata rather than operational payloads. </w:t>
      </w:r>
    </w:p>
    <w:p>
      <w:r>
        <w:t xml:space="preserve">This distinction is foundational. </w:t>
      </w:r>
    </w:p>
    <w:p>
      <w:r>
        <w:t xml:space="preserve">The federation coordinates constitutional continuity without requiring centralized access to raw </w:t>
      </w:r>
    </w:p>
    <w:p>
      <w:r>
        <w:t xml:space="preserve">execution semantics. </w:t>
      </w:r>
    </w:p>
    <w:p>
      <w:r>
        <w:t xml:space="preserve">Institutions therefore maintain: </w:t>
      </w:r>
    </w:p>
    <w:p>
      <w:r>
        <w:t xml:space="preserve">• operational sovereignty,  </w:t>
      </w:r>
    </w:p>
    <w:p>
      <w:r>
        <w:t xml:space="preserve">• execution locality,  </w:t>
      </w:r>
    </w:p>
    <w:p>
      <w:r>
        <w:t xml:space="preserve">• data residency compliance,  </w:t>
      </w:r>
    </w:p>
    <w:p>
      <w:r>
        <w:t xml:space="preserve">• and constitutional privacy guarantees  </w:t>
      </w:r>
    </w:p>
    <w:p>
      <w:r>
        <w:t xml:space="preserve">while still participating in federated governance interoperability. </w:t>
      </w:r>
    </w:p>
    <w:p>
      <w:r>
        <w:t xml:space="preserve">This architecture aligns closely with emerging regulatory expectations surrounding sovereign AI </w:t>
      </w:r>
    </w:p>
    <w:p>
      <w:r>
        <w:t xml:space="preserve">infrastructure. </w:t>
      </w:r>
    </w:p>
    <w:p>
      <w:r>
        <w:t xml:space="preserve">As governments increasingly require operational locality guarantees for autonomous systems, </w:t>
      </w:r>
    </w:p>
    <w:p>
      <w:r>
        <w:t xml:space="preserve">metadata-only constitutional coordination becomes not merely advantageous, but operationally </w:t>
      </w:r>
    </w:p>
    <w:p>
      <w:r>
        <w:t xml:space="preserve">necessary. </w:t>
      </w:r>
    </w:p>
    <w:p>
      <w:r>
        <w:t xml:space="preserve">3.5 Jurisdictional Governance Dialects </w:t>
      </w:r>
    </w:p>
    <w:p>
      <w:r>
        <w:t xml:space="preserve">One of the defining realities of global governance is that constitutional requirements differ </w:t>
      </w:r>
    </w:p>
    <w:p>
      <w:r>
        <w:t xml:space="preserve">dramatically across jurisdictions. </w:t>
      </w:r>
    </w:p>
    <w:p>
      <w:r>
        <w:t xml:space="preserve">A healthcare deployment in Germany does not operate under the same governance semantics as a </w:t>
      </w:r>
    </w:p>
    <w:p>
      <w:r>
        <w:t xml:space="preserve">banking deployment in Singapore or a defense deployment in the United States. </w:t>
      </w:r>
    </w:p>
    <w:p>
      <w:r>
        <w:t xml:space="preserve">Most governance systems attempt to solve this problem through static policy branching. </w:t>
      </w:r>
    </w:p>
    <w:p>
      <w:r>
        <w:t xml:space="preserve">This approach fails because static branching cannot scale across continuously evolving </w:t>
      </w:r>
    </w:p>
    <w:p>
      <w:r>
        <w:t xml:space="preserve">autonomous infrastructures. </w:t>
      </w:r>
    </w:p>
    <w:p>
      <w:r>
        <w:t xml:space="preserve">Anchor Runtime instead introduces jurisdictional governance dialects. </w:t>
      </w:r>
    </w:p>
    <w:p>
      <w:r>
        <w:t xml:space="preserve">The runtime separates governance into: </w:t>
      </w:r>
    </w:p>
    <w:p>
      <w:r>
        <w:t xml:space="preserve">• universal constitutional invariants,  </w:t>
      </w:r>
    </w:p>
    <w:p>
      <w:r>
        <w:t xml:space="preserve">• jurisdiction-specific overlays,  </w:t>
      </w:r>
    </w:p>
    <w:p>
      <w:r>
        <w:t xml:space="preserve">• organizational extensions,  </w:t>
      </w:r>
    </w:p>
    <w:p>
      <w:r>
        <w:t xml:space="preserve">• and execution-local constraints.  </w:t>
      </w:r>
    </w:p>
    <w:p>
      <w:r>
        <w:t xml:space="preserve">This allows governance semantics to adapt dynamically while preserving constitutional continuity. </w:t>
      </w:r>
    </w:p>
    <w:p>
      <w:r>
        <w:t xml:space="preserve">The architecture therefore resembles legal federalism more closely than traditional software </w:t>
      </w:r>
    </w:p>
    <w:p>
      <w:r>
        <w:t xml:space="preserve">configuration management. </w:t>
      </w:r>
    </w:p>
    <w:p>
      <w:r>
        <w:t xml:space="preserve">Universal invariants remain globally enforced. </w:t>
      </w:r>
    </w:p>
    <w:p>
      <w:r>
        <w:t xml:space="preserve">Jurisdictional dialects locally reinterpret constitutional semantics according to sovereign </w:t>
      </w:r>
    </w:p>
    <w:p>
      <w:r>
        <w:t xml:space="preserve">operational requirements. </w:t>
      </w:r>
    </w:p>
    <w:p>
      <w:r>
        <w:t xml:space="preserve">This is one of the reasons Anchor Runtime uses the “Constitution + State Law” model rather than </w:t>
      </w:r>
    </w:p>
    <w:p>
      <w:r>
        <w:t xml:space="preserve">monolithic policy enforcement. </w:t>
      </w:r>
    </w:p>
    <w:p>
      <w:r>
        <w:t xml:space="preserve">The architecture intentionally mirrors distributed constitutional systems because autonomous </w:t>
      </w:r>
    </w:p>
    <w:p>
      <w:r>
        <w:t xml:space="preserve">infrastructures increasingly require governance elasticity comparable to sovereign legal systems </w:t>
      </w:r>
    </w:p>
    <w:p>
      <w:r>
        <w:t xml:space="preserve">themselves. </w:t>
      </w:r>
    </w:p>
    <w:p>
      <w:r>
        <w:t xml:space="preserve">3.6 The Decision Audit Chain (DAC) </w:t>
      </w:r>
    </w:p>
    <w:p>
      <w:r>
        <w:t xml:space="preserve">Traditional audit systems primarily record operational events. </w:t>
      </w:r>
    </w:p>
    <w:p>
      <w:r>
        <w:t xml:space="preserve">Anchor Runtime records constitutional decisions. </w:t>
      </w:r>
    </w:p>
    <w:p>
      <w:r>
        <w:t xml:space="preserve">This distinction produces the Decision Audit Chain (DAC). </w:t>
      </w:r>
    </w:p>
    <w:p>
      <w:r>
        <w:t xml:space="preserve">The DAC forms the cryptographic replay lineage underlying constitutional accountability across </w:t>
      </w:r>
    </w:p>
    <w:p>
      <w:r>
        <w:t xml:space="preserve">the federated runtime. </w:t>
      </w:r>
    </w:p>
    <w:p>
      <w:r>
        <w:t xml:space="preserve">Every governance transition produces a parent-linked constitutional record containing: </w:t>
      </w:r>
    </w:p>
    <w:p>
      <w:r>
        <w:t xml:space="preserve">• inherited authority lineage,  </w:t>
      </w:r>
    </w:p>
    <w:p>
      <w:r>
        <w:t xml:space="preserve">• semantic evaluation outcomes,  </w:t>
      </w:r>
    </w:p>
    <w:p>
      <w:r>
        <w:t xml:space="preserve">• suppression attributions,  </w:t>
      </w:r>
    </w:p>
    <w:p>
      <w:r>
        <w:t xml:space="preserve">• jurisdictional context,  </w:t>
      </w:r>
    </w:p>
    <w:p>
      <w:r>
        <w:t xml:space="preserve">• policy dialect state,  </w:t>
      </w:r>
    </w:p>
    <w:p>
      <w:r>
        <w:t xml:space="preserve">• and replay-verifiable runtime continuity.  </w:t>
      </w:r>
    </w:p>
    <w:p>
      <w:r>
        <w:t xml:space="preserve">Unlike conventional logs, DAC lineage preserves constitutional causality. </w:t>
      </w:r>
    </w:p>
    <w:p>
      <w:r>
        <w:t xml:space="preserve">This allows institutions to reconstruct: </w:t>
      </w:r>
    </w:p>
    <w:p>
      <w:r>
        <w:t xml:space="preserve">• why execution occurred,  </w:t>
      </w:r>
    </w:p>
    <w:p>
      <w:r>
        <w:t xml:space="preserve">• which governance domain authorized it,  </w:t>
      </w:r>
    </w:p>
    <w:p>
      <w:r>
        <w:t xml:space="preserve">• which semantic evaluation permitted continuation,  </w:t>
      </w:r>
    </w:p>
    <w:p>
      <w:r>
        <w:t xml:space="preserve">• and how authority propagated across runtime transitions.  </w:t>
      </w:r>
    </w:p>
    <w:p>
      <w:r>
        <w:t xml:space="preserve">This becomes essential for autonomous systems because operational legitimacy increasingly </w:t>
      </w:r>
    </w:p>
    <w:p>
      <w:r>
        <w:t xml:space="preserve">depends not merely on isolated actions, but on inherited constitutional continuity across recursive </w:t>
      </w:r>
    </w:p>
    <w:p>
      <w:r>
        <w:t xml:space="preserve">execution chains. </w:t>
      </w:r>
    </w:p>
    <w:p>
      <w:r>
        <w:t xml:space="preserve">The DAC therefore functions as a constitutional memory substrate for distributed governance </w:t>
      </w:r>
    </w:p>
    <w:p>
      <w:r>
        <w:t xml:space="preserve">infrastructure. </w:t>
      </w:r>
    </w:p>
    <w:p>
      <w:r>
        <w:t xml:space="preserve">3.7 Why Federated Governance Becomes Inevitable </w:t>
      </w:r>
    </w:p>
    <w:p>
      <w:r>
        <w:t xml:space="preserve">The transition toward federated governance is not ideological. </w:t>
      </w:r>
    </w:p>
    <w:p>
      <w:r>
        <w:t xml:space="preserve">It is structurally inevitable. </w:t>
      </w:r>
    </w:p>
    <w:p>
      <w:r>
        <w:t xml:space="preserve">Autonomous systems are rapidly becoming: </w:t>
      </w:r>
    </w:p>
    <w:p>
      <w:r>
        <w:t xml:space="preserve">• distributed,  </w:t>
      </w:r>
    </w:p>
    <w:p>
      <w:r>
        <w:t xml:space="preserve">• sovereign,  </w:t>
      </w:r>
    </w:p>
    <w:p>
      <w:r>
        <w:t xml:space="preserve">• jurisdictionally fragmented,  </w:t>
      </w:r>
    </w:p>
    <w:p>
      <w:r>
        <w:t xml:space="preserve">• continuously adaptive,  </w:t>
      </w:r>
    </w:p>
    <w:p>
      <w:r>
        <w:t xml:space="preserve">• and operationally persistent.  </w:t>
      </w:r>
    </w:p>
    <w:p>
      <w:r>
        <w:t xml:space="preserve">Centralized governance architectures cannot scale across these realities without creating </w:t>
      </w:r>
    </w:p>
    <w:p>
      <w:r>
        <w:t xml:space="preserve">catastrophic operational fragility and constitutional overreach. </w:t>
      </w:r>
    </w:p>
    <w:p>
      <w:r>
        <w:t xml:space="preserve">The future governance problem is therefore not simply creating stronger centralized oversight </w:t>
      </w:r>
    </w:p>
    <w:p>
      <w:r>
        <w:t xml:space="preserve">systems. </w:t>
      </w:r>
    </w:p>
    <w:p>
      <w:r>
        <w:t xml:space="preserve">The problem is enabling sovereign constitutional interoperability across distributed autonomous </w:t>
      </w:r>
    </w:p>
    <w:p>
      <w:r>
        <w:t xml:space="preserve">civilizations. </w:t>
      </w:r>
    </w:p>
    <w:p>
      <w:r>
        <w:t xml:space="preserve">Anchor Runtime v5.0.4 represents one of the earliest attempts to operationalize this transition. </w:t>
      </w:r>
    </w:p>
    <w:p>
      <w:r>
        <w:t xml:space="preserve">Its architecture acknowledges a reality most governance systems still avoid: </w:t>
      </w:r>
    </w:p>
    <w:p>
      <w:r>
        <w:t xml:space="preserve">the future of AI governance will not be centralized. </w:t>
      </w:r>
    </w:p>
    <w:p>
      <w:r>
        <w:t xml:space="preserve">It will be federated, sovereign, constitutional, replayable, and runtime-native. </w:t>
      </w:r>
    </w:p>
    <w:p>
      <w:r>
        <w:t xml:space="preserve">Anything less eventually collapses under the operational weight of autonomous execution itself. </w:t>
      </w:r>
    </w:p>
    <w:p>
      <w:r>
        <w:t xml:space="preserve">SECTION IV </w:t>
      </w:r>
    </w:p>
    <w:p>
      <w:r>
        <w:t xml:space="preserve">Semantic Constitutional Enforcement </w:t>
      </w:r>
    </w:p>
    <w:p>
      <w:r>
        <w:t xml:space="preserve">The Transition from Rule Matching to Intent Governance </w:t>
      </w:r>
    </w:p>
    <w:p>
      <w:r>
        <w:t xml:space="preserve">The majority of modern governance systems fundamentally misunderstand the nature of execution </w:t>
      </w:r>
    </w:p>
    <w:p>
      <w:r>
        <w:t xml:space="preserve">failure. </w:t>
      </w:r>
    </w:p>
    <w:p>
      <w:r>
        <w:t xml:space="preserve">They assume that governance violations emerge primarily from explicit policy breaches: </w:t>
      </w:r>
    </w:p>
    <w:p>
      <w:r>
        <w:t xml:space="preserve">• unauthorized API access,  </w:t>
      </w:r>
    </w:p>
    <w:p>
      <w:r>
        <w:t xml:space="preserve">• prohibited imports,  </w:t>
      </w:r>
    </w:p>
    <w:p>
      <w:r>
        <w:t xml:space="preserve">• exposed credentials,  </w:t>
      </w:r>
    </w:p>
    <w:p>
      <w:r>
        <w:t xml:space="preserve">• insecure dependencies,  </w:t>
      </w:r>
    </w:p>
    <w:p>
      <w:r>
        <w:t xml:space="preserve">• invalid configurations,  </w:t>
      </w:r>
    </w:p>
    <w:p>
      <w:r>
        <w:t xml:space="preserve">• or known malicious signatures.  </w:t>
      </w:r>
    </w:p>
    <w:p>
      <w:r>
        <w:t xml:space="preserve">This assumption was largely sufficient during the deterministic software era because operational </w:t>
      </w:r>
    </w:p>
    <w:p>
      <w:r>
        <w:t xml:space="preserve">behavior remained relatively constrained. Traditional applications typically failed through </w:t>
      </w:r>
    </w:p>
    <w:p>
      <w:r>
        <w:t xml:space="preserve">observable technical violations that static policy systems could reasonably detect through pattern </w:t>
      </w:r>
    </w:p>
    <w:p>
      <w:r>
        <w:t xml:space="preserve">analysis, signature inspection, or rule matching. </w:t>
      </w:r>
    </w:p>
    <w:p>
      <w:r>
        <w:t xml:space="preserve">Agentic systems fundamentally alter this reality. </w:t>
      </w:r>
    </w:p>
    <w:p>
      <w:r>
        <w:t xml:space="preserve">Autonomous infrastructures increasingly fail not because execution violates explicit rules, but </w:t>
      </w:r>
    </w:p>
    <w:p>
      <w:r>
        <w:t xml:space="preserve">because execution silently diverges from constitutional intent while remaining syntactically valid. </w:t>
      </w:r>
    </w:p>
    <w:p>
      <w:r>
        <w:t xml:space="preserve">This distinction is existential. </w:t>
      </w:r>
    </w:p>
    <w:p>
      <w:r>
        <w:t xml:space="preserve">A modern autonomous system may: </w:t>
      </w:r>
    </w:p>
    <w:p>
      <w:r>
        <w:t xml:space="preserve">• remain type-safe,  </w:t>
      </w:r>
    </w:p>
    <w:p>
      <w:r>
        <w:t xml:space="preserve">• pass static analysis,  </w:t>
      </w:r>
    </w:p>
    <w:p>
      <w:r>
        <w:t xml:space="preserve">• satisfy permission boundaries,  </w:t>
      </w:r>
    </w:p>
    <w:p>
      <w:r>
        <w:t xml:space="preserve">• comply with infrastructure policy,  </w:t>
      </w:r>
    </w:p>
    <w:p>
      <w:r>
        <w:t xml:space="preserve">• and execute without generating obvious security anomalies  </w:t>
      </w:r>
    </w:p>
    <w:p>
      <w:r>
        <w:t xml:space="preserve">while simultaneously mutating into behavior that is constitutionally illegitimate. </w:t>
      </w:r>
    </w:p>
    <w:p>
      <w:r>
        <w:t xml:space="preserve">Traditional governance systems are structurally incapable of detecting this transition because they </w:t>
      </w:r>
    </w:p>
    <w:p>
      <w:r>
        <w:t xml:space="preserve">govern operational behavior rather than semantic continuity. </w:t>
      </w:r>
    </w:p>
    <w:p>
      <w:r>
        <w:t xml:space="preserve">Anchor Runtime v5.0.4 introduces semantic constitutional enforcement as its central governance </w:t>
      </w:r>
    </w:p>
    <w:p>
      <w:r>
        <w:t xml:space="preserve">primitive. </w:t>
      </w:r>
    </w:p>
    <w:p>
      <w:r>
        <w:t xml:space="preserve">This represents one of the most important architectural transitions in the entire runtime. </w:t>
      </w:r>
    </w:p>
    <w:p>
      <w:r>
        <w:t xml:space="preserve">The system no longer evaluates merely whether execution is technically valid. </w:t>
      </w:r>
    </w:p>
    <w:p>
      <w:r>
        <w:t xml:space="preserve">It evaluates whether execution remains constitutionally aligned with its historically established </w:t>
      </w:r>
    </w:p>
    <w:p>
      <w:r>
        <w:t xml:space="preserve">operational identity. </w:t>
      </w:r>
    </w:p>
    <w:p>
      <w:r>
        <w:t xml:space="preserve">This distinction transforms governance from static rule enforcement into semantic legitimacy </w:t>
      </w:r>
    </w:p>
    <w:p>
      <w:r>
        <w:t xml:space="preserve">verification. </w:t>
      </w:r>
    </w:p>
    <w:p>
      <w:r>
        <w:t xml:space="preserve">4.1 Why Rule-Based Governance Fails </w:t>
      </w:r>
    </w:p>
    <w:p>
      <w:r>
        <w:t xml:space="preserve">Traditional governance systems primarily operate through declarative rule evaluation. </w:t>
      </w:r>
    </w:p>
    <w:p>
      <w:r>
        <w:t xml:space="preserve">These systems define explicit operational constraints such as: </w:t>
      </w:r>
    </w:p>
    <w:p>
      <w:r>
        <w:t xml:space="preserve">• forbidden imports,  </w:t>
      </w:r>
    </w:p>
    <w:p>
      <w:r>
        <w:t xml:space="preserve">• prohibited functions,  </w:t>
      </w:r>
    </w:p>
    <w:p>
      <w:r>
        <w:t xml:space="preserve">• restricted domains,  </w:t>
      </w:r>
    </w:p>
    <w:p>
      <w:r>
        <w:t xml:space="preserve">• access permissions,  </w:t>
      </w:r>
    </w:p>
    <w:p>
      <w:r>
        <w:t xml:space="preserve">• infrastructure policies,  </w:t>
      </w:r>
    </w:p>
    <w:p>
      <w:r>
        <w:t xml:space="preserve">• or compliance requirements.  </w:t>
      </w:r>
    </w:p>
    <w:p>
      <w:r>
        <w:t xml:space="preserve">Execution is then compared against these rules. </w:t>
      </w:r>
    </w:p>
    <w:p>
      <w:r>
        <w:t xml:space="preserve">If execution violates a rule, governance intervenes. </w:t>
      </w:r>
    </w:p>
    <w:p>
      <w:r>
        <w:t xml:space="preserve">This model assumes that governance violations are explicit. </w:t>
      </w:r>
    </w:p>
    <w:p>
      <w:r>
        <w:t xml:space="preserve">Agentic systems invalidate this assumption. </w:t>
      </w:r>
    </w:p>
    <w:p>
      <w:r>
        <w:t xml:space="preserve">The most dangerous autonomous failures increasingly emerge not from explicit policy violations, </w:t>
      </w:r>
    </w:p>
    <w:p>
      <w:r>
        <w:t xml:space="preserve">but from semantic drift. </w:t>
      </w:r>
    </w:p>
    <w:p>
      <w:r>
        <w:t xml:space="preserve">Semantic drift occurs when execution gradually diverges from its constitutional purpose while </w:t>
      </w:r>
    </w:p>
    <w:p>
      <w:r>
        <w:t xml:space="preserve">remaining technically compliant. </w:t>
      </w:r>
    </w:p>
    <w:p>
      <w:r>
        <w:t xml:space="preserve">This distinction is critical. </w:t>
      </w:r>
    </w:p>
    <w:p>
      <w:r>
        <w:t xml:space="preserve">For example: </w:t>
      </w:r>
    </w:p>
    <w:p>
      <w:r>
        <w:t xml:space="preserve">A cryptographic hashing routine inside a blockchain verification engine may be entirely legitimate. </w:t>
      </w:r>
    </w:p>
    <w:p>
      <w:r>
        <w:t xml:space="preserve">The same hashing behavior inside a UI rendering subsystem may represent catastrophic execution </w:t>
      </w:r>
    </w:p>
    <w:p>
      <w:r>
        <w:t xml:space="preserve">drift. </w:t>
      </w:r>
    </w:p>
    <w:p>
      <w:r>
        <w:t xml:space="preserve">Traditional rule systems frequently fail to detect this because the behavior itself is not prohibited. </w:t>
      </w:r>
    </w:p>
    <w:p>
      <w:r>
        <w:t xml:space="preserve">Only the semantic context makes it illegitimate. </w:t>
      </w:r>
    </w:p>
    <w:p>
      <w:r>
        <w:t xml:space="preserve">This is the defining weakness of rule-based governance architectures. </w:t>
      </w:r>
    </w:p>
    <w:p>
      <w:r>
        <w:t xml:space="preserve">They govern isolated behavior fragments without understanding inherited architectural purpose. </w:t>
      </w:r>
    </w:p>
    <w:p>
      <w:r>
        <w:t xml:space="preserve">Anchor Runtime therefore introduces constitutional semantic enforcement rather than static rule </w:t>
      </w:r>
    </w:p>
    <w:p>
      <w:r>
        <w:t xml:space="preserve">matching. </w:t>
      </w:r>
    </w:p>
    <w:p>
      <w:r>
        <w:t xml:space="preserve">The runtime continuously evaluates whether execution remains semantically aligned with the </w:t>
      </w:r>
    </w:p>
    <w:p>
      <w:r>
        <w:t xml:space="preserve">historically established intent of the operational domain itself. </w:t>
      </w:r>
    </w:p>
    <w:p>
      <w:r>
        <w:t xml:space="preserve">This transforms governance from behavioral filtering into constitutional continuity verification. </w:t>
      </w:r>
    </w:p>
    <w:p>
      <w:r>
        <w:t xml:space="preserve">4.2 The Historian Engine </w:t>
      </w:r>
    </w:p>
    <w:p>
      <w:r>
        <w:t xml:space="preserve">At the center of semantic constitutional enforcement lies the Historian Engine. </w:t>
      </w:r>
    </w:p>
    <w:p>
      <w:r>
        <w:t xml:space="preserve">The Historian Engine represents one of the defining innovations of Anchor Runtime v5.0.4. </w:t>
      </w:r>
    </w:p>
    <w:p>
      <w:r>
        <w:t xml:space="preserve">Traditional governance systems evaluate code statically. </w:t>
      </w:r>
    </w:p>
    <w:p>
      <w:r>
        <w:t xml:space="preserve">The Historian evaluates execution historically. </w:t>
      </w:r>
    </w:p>
    <w:p>
      <w:r>
        <w:t xml:space="preserve">This distinction changes the entire governance model. </w:t>
      </w:r>
    </w:p>
    <w:p>
      <w:r>
        <w:t xml:space="preserve">The Historian reconstructs the semantic lineage of symbols, components, execution domains, and </w:t>
      </w:r>
    </w:p>
    <w:p>
      <w:r>
        <w:t xml:space="preserve">operational structures across repository evolution. </w:t>
      </w:r>
    </w:p>
    <w:p>
      <w:r>
        <w:t xml:space="preserve">Instead of asking: </w:t>
      </w:r>
    </w:p>
    <w:p>
      <w:r>
        <w:t xml:space="preserve">“What does this code currently do?” </w:t>
      </w:r>
    </w:p>
    <w:p>
      <w:r>
        <w:t xml:space="preserve">the Historian asks: </w:t>
      </w:r>
    </w:p>
    <w:p>
      <w:r>
        <w:t xml:space="preserve">“What has this system historically been constitutionally permitted to become?” </w:t>
      </w:r>
    </w:p>
    <w:p>
      <w:r>
        <w:t xml:space="preserve">This distinction is foundational. </w:t>
      </w:r>
    </w:p>
    <w:p>
      <w:r>
        <w:t xml:space="preserve">Modern autonomous systems increasingly evolve through continuous AI-assisted mutation. </w:t>
      </w:r>
    </w:p>
    <w:p>
      <w:r>
        <w:t xml:space="preserve">Codebases no longer evolve solely through deterministic human engineering. Instead, they mutate </w:t>
      </w:r>
    </w:p>
    <w:p>
      <w:r>
        <w:t xml:space="preserve">recursively through: </w:t>
      </w:r>
    </w:p>
    <w:p>
      <w:r>
        <w:t xml:space="preserve">• AI-generated refactors,  </w:t>
      </w:r>
    </w:p>
    <w:p>
      <w:r>
        <w:t xml:space="preserve">• autonomous patch generation,  </w:t>
      </w:r>
    </w:p>
    <w:p>
      <w:r>
        <w:t xml:space="preserve">• recursive orchestration systems,  </w:t>
      </w:r>
    </w:p>
    <w:p>
      <w:r>
        <w:t xml:space="preserve">• contextual code synthesis,  </w:t>
      </w:r>
    </w:p>
    <w:p>
      <w:r>
        <w:t xml:space="preserve">• and dynamically evolving execution chains.  </w:t>
      </w:r>
    </w:p>
    <w:p>
      <w:r>
        <w:t xml:space="preserve">This creates a severe governance risk. </w:t>
      </w:r>
    </w:p>
    <w:p>
      <w:r>
        <w:t xml:space="preserve">Over time, systems accumulate “Zombie Abstractions”: </w:t>
      </w:r>
    </w:p>
    <w:p>
      <w:r>
        <w:t xml:space="preserve">components whose operational identity gradually mutates away from their original constitutional </w:t>
      </w:r>
    </w:p>
    <w:p>
      <w:r>
        <w:t xml:space="preserve">purpose while retaining inherited trust assumptions from earlier architectural states. </w:t>
      </w:r>
    </w:p>
    <w:p>
      <w:r>
        <w:t xml:space="preserve">Zombie abstractions are extremely dangerous because they appear legitimate structurally while </w:t>
      </w:r>
    </w:p>
    <w:p>
      <w:r>
        <w:t xml:space="preserve">becoming semantically corrupted operationally. </w:t>
      </w:r>
    </w:p>
    <w:p>
      <w:r>
        <w:t xml:space="preserve">The Historian Engine exists specifically to prevent this phenomenon. </w:t>
      </w:r>
    </w:p>
    <w:p>
      <w:r>
        <w:t xml:space="preserve">By reconstructing semantic lineage across repository evolution, the Historian establishes </w:t>
      </w:r>
    </w:p>
    <w:p>
      <w:r>
        <w:t xml:space="preserve">constitutional continuity constraints around operational identity itself. </w:t>
      </w:r>
    </w:p>
    <w:p>
      <w:r>
        <w:t xml:space="preserve">A component therefore cannot silently evolve into something fundamentally different from its </w:t>
      </w:r>
    </w:p>
    <w:p>
      <w:r>
        <w:t xml:space="preserve">historically attributable purpose without triggering constitutional drift detection. </w:t>
      </w:r>
    </w:p>
    <w:p>
      <w:r>
        <w:t xml:space="preserve">This transforms software evolution into a constitutionally governed process. </w:t>
      </w:r>
    </w:p>
    <w:p>
      <w:r>
        <w:t xml:space="preserve">4.3 Semantic Identity and Operational Continuity </w:t>
      </w:r>
    </w:p>
    <w:p>
      <w:r>
        <w:t xml:space="preserve">Traditional governance systems rarely model semantic identity explicitly. </w:t>
      </w:r>
    </w:p>
    <w:p>
      <w:r>
        <w:t xml:space="preserve">Components are generally treated as isolated execution units rather than historically evolving </w:t>
      </w:r>
    </w:p>
    <w:p>
      <w:r>
        <w:t xml:space="preserve">constitutional entities. </w:t>
      </w:r>
    </w:p>
    <w:p>
      <w:r>
        <w:t xml:space="preserve">Anchor Runtime rejects this assumption. </w:t>
      </w:r>
    </w:p>
    <w:p>
      <w:r>
        <w:t xml:space="preserve">Every operational component possesses semantic identity continuity. </w:t>
      </w:r>
    </w:p>
    <w:p>
      <w:r>
        <w:t xml:space="preserve">This identity emerges from: </w:t>
      </w:r>
    </w:p>
    <w:p>
      <w:r>
        <w:t xml:space="preserve">• historical usage patterns,  </w:t>
      </w:r>
    </w:p>
    <w:p>
      <w:r>
        <w:t xml:space="preserve">• inherited architectural role,  </w:t>
      </w:r>
    </w:p>
    <w:p>
      <w:r>
        <w:t xml:space="preserve">• execution behavior lineage,  </w:t>
      </w:r>
    </w:p>
    <w:p>
      <w:r>
        <w:t xml:space="preserve">• dependency evolution,  </w:t>
      </w:r>
    </w:p>
    <w:p>
      <w:r>
        <w:t xml:space="preserve">• contextual invocation patterns,  </w:t>
      </w:r>
    </w:p>
    <w:p>
      <w:r>
        <w:t xml:space="preserve">• and constitutional interaction history.  </w:t>
      </w:r>
    </w:p>
    <w:p>
      <w:r>
        <w:t xml:space="preserve">The runtime therefore understands not merely what a component currently does, but what the </w:t>
      </w:r>
    </w:p>
    <w:p>
      <w:r>
        <w:t xml:space="preserve">component has historically existed to do. </w:t>
      </w:r>
    </w:p>
    <w:p>
      <w:r>
        <w:t xml:space="preserve">This distinction becomes critical in AI-assisted engineering environments. </w:t>
      </w:r>
    </w:p>
    <w:p>
      <w:r>
        <w:t xml:space="preserve">Large language models can generate syntactically correct code capable of passing traditional </w:t>
      </w:r>
    </w:p>
    <w:p>
      <w:r>
        <w:t xml:space="preserve">validation pipelines while still introducing semantically illegitimate behavior. </w:t>
      </w:r>
    </w:p>
    <w:p>
      <w:r>
        <w:t xml:space="preserve">The system may compile successfully. </w:t>
      </w:r>
    </w:p>
    <w:p>
      <w:r>
        <w:t xml:space="preserve">Tests may pass. </w:t>
      </w:r>
    </w:p>
    <w:p>
      <w:r>
        <w:t xml:space="preserve">Permissions may remain valid. </w:t>
      </w:r>
    </w:p>
    <w:p>
      <w:r>
        <w:t xml:space="preserve">Yet the component may have constitutionally mutated into an entirely different operational entity. </w:t>
      </w:r>
    </w:p>
    <w:p>
      <w:r>
        <w:t xml:space="preserve">Traditional governance systems remain blind to this transformation. </w:t>
      </w:r>
    </w:p>
    <w:p>
      <w:r>
        <w:t xml:space="preserve">Anchor Runtime does not. </w:t>
      </w:r>
    </w:p>
    <w:p>
      <w:r>
        <w:t xml:space="preserve">The runtime continuously evaluates semantic continuity against historical operational identity. </w:t>
      </w:r>
    </w:p>
    <w:p>
      <w:r>
        <w:t xml:space="preserve">This creates constitutional inertia around execution domains. </w:t>
      </w:r>
    </w:p>
    <w:p>
      <w:r>
        <w:t xml:space="preserve">Evolution remains possible. </w:t>
      </w:r>
    </w:p>
    <w:p>
      <w:r>
        <w:t xml:space="preserve">Silent semantic mutation does not. </w:t>
      </w:r>
    </w:p>
    <w:p>
      <w:r>
        <w:t xml:space="preserve">4.4 AST-Level Constitutional Enforcement </w:t>
      </w:r>
    </w:p>
    <w:p>
      <w:r>
        <w:t xml:space="preserve">Anchor Runtime v5.0.4 performs constitutional analysis directly at the Abstract Syntax Tree </w:t>
      </w:r>
    </w:p>
    <w:p>
      <w:r>
        <w:t xml:space="preserve">(AST) level using tree-sitter-based semantic inspection. </w:t>
      </w:r>
    </w:p>
    <w:p>
      <w:r>
        <w:t xml:space="preserve">This is not merely static analysis. </w:t>
      </w:r>
    </w:p>
    <w:p>
      <w:r>
        <w:t xml:space="preserve">It is semantic execution topology evaluation. </w:t>
      </w:r>
    </w:p>
    <w:p>
      <w:r>
        <w:t xml:space="preserve">Traditional static analyzers typically search for: </w:t>
      </w:r>
    </w:p>
    <w:p>
      <w:r>
        <w:t xml:space="preserve">• insecure functions,  </w:t>
      </w:r>
    </w:p>
    <w:p>
      <w:r>
        <w:t xml:space="preserve">• prohibited imports,  </w:t>
      </w:r>
    </w:p>
    <w:p>
      <w:r>
        <w:t xml:space="preserve">• known vulnerability patterns,  </w:t>
      </w:r>
    </w:p>
    <w:p>
      <w:r>
        <w:t xml:space="preserve">• unsafe dependency chains,  </w:t>
      </w:r>
    </w:p>
    <w:p>
      <w:r>
        <w:t xml:space="preserve">• or syntactic policy violations.  </w:t>
      </w:r>
    </w:p>
    <w:p>
      <w:r>
        <w:t xml:space="preserve">Anchor Runtime instead evaluates semantic architectural behavior. </w:t>
      </w:r>
    </w:p>
    <w:p>
      <w:r>
        <w:t xml:space="preserve">The AST engine analyzes: </w:t>
      </w:r>
    </w:p>
    <w:p>
      <w:r>
        <w:t xml:space="preserve">• operational inheritance structures,  </w:t>
      </w:r>
    </w:p>
    <w:p>
      <w:r>
        <w:t xml:space="preserve">• execution topology transitions,  </w:t>
      </w:r>
    </w:p>
    <w:p>
      <w:r>
        <w:t xml:space="preserve">• semantic domain crossings,  </w:t>
      </w:r>
    </w:p>
    <w:p>
      <w:r>
        <w:t xml:space="preserve">• capability propagation,  </w:t>
      </w:r>
    </w:p>
    <w:p>
      <w:r>
        <w:t xml:space="preserve">• contextual execution mutations,  </w:t>
      </w:r>
    </w:p>
    <w:p>
      <w:r>
        <w:t xml:space="preserve">• and constitutional lineage continuity.  </w:t>
      </w:r>
    </w:p>
    <w:p>
      <w:r>
        <w:t xml:space="preserve">This allows the runtime to detect behavior that is technically valid but semantically illegitimate. </w:t>
      </w:r>
    </w:p>
    <w:p>
      <w:r>
        <w:t xml:space="preserve">For example: </w:t>
      </w:r>
    </w:p>
    <w:p>
      <w:r>
        <w:t xml:space="preserve">A networking operation inside a distributed synchronization engine may be legitimate. </w:t>
      </w:r>
    </w:p>
    <w:p>
      <w:r>
        <w:t xml:space="preserve">The same networking behavior inside a rendering subsystem may represent constitutional </w:t>
      </w:r>
    </w:p>
    <w:p>
      <w:r>
        <w:t xml:space="preserve">corruption. </w:t>
      </w:r>
    </w:p>
    <w:p>
      <w:r>
        <w:t xml:space="preserve">The runtime detects this not because networking is prohibited, but because semantic continuity </w:t>
      </w:r>
    </w:p>
    <w:p>
      <w:r>
        <w:t xml:space="preserve">has been violated. </w:t>
      </w:r>
    </w:p>
    <w:p>
      <w:r>
        <w:t xml:space="preserve">This distinction fundamentally changes governance enforcement. </w:t>
      </w:r>
    </w:p>
    <w:p>
      <w:r>
        <w:t xml:space="preserve">The system no longer operates through static blacklist filtering. </w:t>
      </w:r>
    </w:p>
    <w:p>
      <w:r>
        <w:t xml:space="preserve">It operates through constitutional semantic coherence. </w:t>
      </w:r>
    </w:p>
    <w:p>
      <w:r>
        <w:t xml:space="preserve">4.5 Bridge Mode and Threat Model Activation </w:t>
      </w:r>
    </w:p>
    <w:p>
      <w:r>
        <w:t xml:space="preserve">One of the defining capabilities introduced in Anchor Runtime v5.0.4 is Bridge Mode. </w:t>
      </w:r>
    </w:p>
    <w:p>
      <w:r>
        <w:t xml:space="preserve">Bridge Mode transforms static threat-model documentation into executable constitutional </w:t>
      </w:r>
    </w:p>
    <w:p>
      <w:r>
        <w:t xml:space="preserve">enforcement. </w:t>
      </w:r>
    </w:p>
    <w:p>
      <w:r>
        <w:t xml:space="preserve">This solves a longstanding institutional governance problem. </w:t>
      </w:r>
    </w:p>
    <w:p>
      <w:r>
        <w:t xml:space="preserve">Most organizations already possess large quantities of governance documentation: </w:t>
      </w:r>
    </w:p>
    <w:p>
      <w:r>
        <w:t xml:space="preserve">• threat models,  </w:t>
      </w:r>
    </w:p>
    <w:p>
      <w:r>
        <w:t xml:space="preserve">• architecture standards,  </w:t>
      </w:r>
    </w:p>
    <w:p>
      <w:r>
        <w:t xml:space="preserve">• compliance frameworks,  </w:t>
      </w:r>
    </w:p>
    <w:p>
      <w:r>
        <w:t xml:space="preserve">• regulatory policies,  </w:t>
      </w:r>
    </w:p>
    <w:p>
      <w:r>
        <w:t xml:space="preserve">• security principles,  </w:t>
      </w:r>
    </w:p>
    <w:p>
      <w:r>
        <w:t xml:space="preserve">• and operational guidelines.  </w:t>
      </w:r>
    </w:p>
    <w:p>
      <w:r>
        <w:t xml:space="preserve">The problem is not documentation absence. </w:t>
      </w:r>
    </w:p>
    <w:p>
      <w:r>
        <w:t xml:space="preserve">The problem is operational enforcement discontinuity. </w:t>
      </w:r>
    </w:p>
    <w:p>
      <w:r>
        <w:t xml:space="preserve">Threat models typically exist as static documents disconnected from runtime execution itself. </w:t>
      </w:r>
    </w:p>
    <w:p>
      <w:r>
        <w:t xml:space="preserve">Bridge Mode eliminates this separation. </w:t>
      </w:r>
    </w:p>
    <w:p>
      <w:r>
        <w:t xml:space="preserve">The runtime parses governance documentation and dynamically activates corresponding semantic </w:t>
      </w:r>
    </w:p>
    <w:p>
      <w:r>
        <w:t xml:space="preserve">enforcement rules directly inside the execution environment. </w:t>
      </w:r>
    </w:p>
    <w:p>
      <w:r>
        <w:t xml:space="preserve">This creates executable governance. </w:t>
      </w:r>
    </w:p>
    <w:p>
      <w:r>
        <w:t xml:space="preserve">A threat model therefore ceases to be passive institutional documentation. </w:t>
      </w:r>
    </w:p>
    <w:p>
      <w:r>
        <w:t xml:space="preserve">It becomes runtime-enforced constitutional logic. </w:t>
      </w:r>
    </w:p>
    <w:p>
      <w:r>
        <w:t xml:space="preserve">This is one of the most operationally significant transitions introduced by Anchor Runtime because </w:t>
      </w:r>
    </w:p>
    <w:p>
      <w:r>
        <w:t xml:space="preserve">it collapses the traditional divide between governance specification and execution enforcement. </w:t>
      </w:r>
    </w:p>
    <w:p>
      <w:r>
        <w:t xml:space="preserve">The governance document itself becomes executable infrastructure. </w:t>
      </w:r>
    </w:p>
    <w:p>
      <w:r>
        <w:t xml:space="preserve">4.6 Attributed Suppressions and Constitutional </w:t>
      </w:r>
    </w:p>
    <w:p>
      <w:r>
        <w:t xml:space="preserve">Accountability </w:t>
      </w:r>
    </w:p>
    <w:p>
      <w:r>
        <w:t xml:space="preserve">One of the largest weaknesses in traditional governance systems is suppression opacity. </w:t>
      </w:r>
    </w:p>
    <w:p>
      <w:r>
        <w:t xml:space="preserve">Modern enterprise systems frequently allow warnings, policy failures, or security alerts to be </w:t>
      </w:r>
    </w:p>
    <w:p>
      <w:r>
        <w:t xml:space="preserve">ignored without constitutional accountability. </w:t>
      </w:r>
    </w:p>
    <w:p>
      <w:r>
        <w:t xml:space="preserve">Over time, organizations accumulate governance debt through silent suppressions. </w:t>
      </w:r>
    </w:p>
    <w:p>
      <w:r>
        <w:t xml:space="preserve">This eventually produces systemic governance collapse because institutions lose the ability to </w:t>
      </w:r>
    </w:p>
    <w:p>
      <w:r>
        <w:t xml:space="preserve">distinguish intentional exceptions from operational negligence. </w:t>
      </w:r>
    </w:p>
    <w:p>
      <w:r>
        <w:t xml:space="preserve">Anchor Runtime introduces attributed suppressions to solve this problem. </w:t>
      </w:r>
    </w:p>
    <w:p>
      <w:r>
        <w:t xml:space="preserve">Every suppression becomes constitutionally attributable. </w:t>
      </w:r>
    </w:p>
    <w:p>
      <w:r>
        <w:t xml:space="preserve">Suppressions require: </w:t>
      </w:r>
    </w:p>
    <w:p>
      <w:r>
        <w:t xml:space="preserve">• identity continuity,  </w:t>
      </w:r>
    </w:p>
    <w:p>
      <w:r>
        <w:t xml:space="preserve">• contextual justification,  </w:t>
      </w:r>
    </w:p>
    <w:p>
      <w:r>
        <w:t xml:space="preserve">• git-linked attribution,  </w:t>
      </w:r>
    </w:p>
    <w:p>
      <w:r>
        <w:t xml:space="preserve">• replay lineage integration,  </w:t>
      </w:r>
    </w:p>
    <w:p>
      <w:r>
        <w:t xml:space="preserve">• and immutable constitutional persistence.  </w:t>
      </w:r>
    </w:p>
    <w:p>
      <w:r>
        <w:t xml:space="preserve">This creates one of the runtime’s most important governance properties: </w:t>
      </w:r>
    </w:p>
    <w:p>
      <w:r>
        <w:t xml:space="preserve">governance exceptions themselves become governable. </w:t>
      </w:r>
    </w:p>
    <w:p>
      <w:r>
        <w:t xml:space="preserve">The institution can therefore reconstruct: </w:t>
      </w:r>
    </w:p>
    <w:p>
      <w:r>
        <w:t xml:space="preserve">• who suppressed a rule,  </w:t>
      </w:r>
    </w:p>
    <w:p>
      <w:r>
        <w:t xml:space="preserve">• under which jurisdiction,  </w:t>
      </w:r>
    </w:p>
    <w:p>
      <w:r>
        <w:t xml:space="preserve">• against which semantic domain,  </w:t>
      </w:r>
    </w:p>
    <w:p>
      <w:r>
        <w:t xml:space="preserve">• with which operational justification,  </w:t>
      </w:r>
    </w:p>
    <w:p>
      <w:r>
        <w:t xml:space="preserve">• and under which inherited constitutional context.  </w:t>
      </w:r>
    </w:p>
    <w:p>
      <w:r>
        <w:t xml:space="preserve">This prevents silent policy drift. </w:t>
      </w:r>
    </w:p>
    <w:p>
      <w:r>
        <w:t xml:space="preserve">More importantly, it transforms governance suppressions into replayable constitutional evidence </w:t>
      </w:r>
    </w:p>
    <w:p>
      <w:r>
        <w:t xml:space="preserve">rather than hidden operational artifacts. </w:t>
      </w:r>
    </w:p>
    <w:p>
      <w:r>
        <w:t xml:space="preserve">4.7 Diamond Cage Differential Verification </w:t>
      </w:r>
    </w:p>
    <w:p>
      <w:r>
        <w:t xml:space="preserve">Semantic constitutional enforcement alone is insufficient if execution environments themselves </w:t>
      </w:r>
    </w:p>
    <w:p>
      <w:r>
        <w:t xml:space="preserve">remain operationally untrusted. </w:t>
      </w:r>
    </w:p>
    <w:p>
      <w:r>
        <w:t xml:space="preserve">Anchor Runtime therefore introduces Diamond Cage differential verification. </w:t>
      </w:r>
    </w:p>
    <w:p>
      <w:r>
        <w:t xml:space="preserve">The Diamond Cage represents the runtime isolation architecture underlying constitutional </w:t>
      </w:r>
    </w:p>
    <w:p>
      <w:r>
        <w:t xml:space="preserve">execution enforcement. </w:t>
      </w:r>
    </w:p>
    <w:p>
      <w:r>
        <w:t xml:space="preserve">Unlike traditional containerized governance systems that rely primarily on process isolation, the </w:t>
      </w:r>
    </w:p>
    <w:p>
      <w:r>
        <w:t xml:space="preserve">Diamond Cage performs side-by-side behavioral verification across isolated execution </w:t>
      </w:r>
    </w:p>
    <w:p>
      <w:r>
        <w:t xml:space="preserve">environments. </w:t>
      </w:r>
    </w:p>
    <w:p>
      <w:r>
        <w:t xml:space="preserve">This architecture serves multiple purposes simultaneously: </w:t>
      </w:r>
    </w:p>
    <w:p>
      <w:r>
        <w:t xml:space="preserve">• execution isolation,  </w:t>
      </w:r>
    </w:p>
    <w:p>
      <w:r>
        <w:t xml:space="preserve">• semantic replay verification,  </w:t>
      </w:r>
    </w:p>
    <w:p>
      <w:r>
        <w:t xml:space="preserve">• behavioral divergence detection,  </w:t>
      </w:r>
    </w:p>
    <w:p>
      <w:r>
        <w:t xml:space="preserve">• and runtime integrity validation.  </w:t>
      </w:r>
    </w:p>
    <w:p>
      <w:r>
        <w:t xml:space="preserve">Execution is evaluated not merely against policy expectations, but against differential </w:t>
      </w:r>
    </w:p>
    <w:p>
      <w:r>
        <w:t xml:space="preserve">constitutional behavior consistency. </w:t>
      </w:r>
    </w:p>
    <w:p>
      <w:r>
        <w:t xml:space="preserve">This becomes essential for detecting: </w:t>
      </w:r>
    </w:p>
    <w:p>
      <w:r>
        <w:t xml:space="preserve">• hidden side effects,  </w:t>
      </w:r>
    </w:p>
    <w:p>
      <w:r>
        <w:t xml:space="preserve">• covert execution pathways,  </w:t>
      </w:r>
    </w:p>
    <w:p>
      <w:r>
        <w:t xml:space="preserve">• runtime manipulation,  </w:t>
      </w:r>
    </w:p>
    <w:p>
      <w:r>
        <w:t xml:space="preserve">• semantic divergence,  </w:t>
      </w:r>
    </w:p>
    <w:p>
      <w:r>
        <w:t xml:space="preserve">• and execution-layer obfuscation.  </w:t>
      </w:r>
    </w:p>
    <w:p>
      <w:r>
        <w:t xml:space="preserve">The Diamond Cage therefore acts as both: </w:t>
      </w:r>
    </w:p>
    <w:p>
      <w:r>
        <w:t xml:space="preserve">• a constitutional execution chamber,  </w:t>
      </w:r>
    </w:p>
    <w:p>
      <w:r>
        <w:t xml:space="preserve">• and a behavioral integrity verification substrate.  </w:t>
      </w:r>
    </w:p>
    <w:p>
      <w:r>
        <w:t xml:space="preserve">This dramatically increases governance fidelity for autonomous systems whose execution </w:t>
      </w:r>
    </w:p>
    <w:p>
      <w:r>
        <w:t xml:space="preserve">behavior may continuously mutate during runtime activity. </w:t>
      </w:r>
    </w:p>
    <w:p>
      <w:r>
        <w:t xml:space="preserve">4.8 Institutional Identity Subtype Gating </w:t>
      </w:r>
    </w:p>
    <w:p>
      <w:r>
        <w:t xml:space="preserve">Modern governance systems frequently treat identity as flat. </w:t>
      </w:r>
    </w:p>
    <w:p>
      <w:r>
        <w:t xml:space="preserve">An actor either possesses permission or does not. </w:t>
      </w:r>
    </w:p>
    <w:p>
      <w:r>
        <w:t xml:space="preserve">Anchor Runtime rejects this simplification entirely. </w:t>
      </w:r>
    </w:p>
    <w:p>
      <w:r>
        <w:t xml:space="preserve">Institutional environments operate through layered constitutional identity hierarchies. </w:t>
      </w:r>
    </w:p>
    <w:p>
      <w:r>
        <w:t xml:space="preserve">A regulator does not possess the same operational semantics as an auditor. </w:t>
      </w:r>
    </w:p>
    <w:p>
      <w:r>
        <w:t xml:space="preserve">An auditor does not possess the same constitutional authority as a runtime operator. </w:t>
      </w:r>
    </w:p>
    <w:p>
      <w:r>
        <w:t xml:space="preserve">An AI orchestrator does not inherit the same execution legitimacy as a sovereign oversight node. </w:t>
      </w:r>
    </w:p>
    <w:p>
      <w:r>
        <w:t xml:space="preserve">Anchor Runtime therefore introduces identity subtype gating. </w:t>
      </w:r>
    </w:p>
    <w:p>
      <w:r>
        <w:t xml:space="preserve">Identity becomes constitutionally typed. </w:t>
      </w:r>
    </w:p>
    <w:p>
      <w:r>
        <w:t xml:space="preserve">Execution legitimacy depends not merely on possession of credentials, but on constitutional </w:t>
      </w:r>
    </w:p>
    <w:p>
      <w:r>
        <w:t xml:space="preserve">subtype continuity. </w:t>
      </w:r>
    </w:p>
    <w:p>
      <w:r>
        <w:t xml:space="preserve">This architecture allows the runtime to enforce: </w:t>
      </w:r>
    </w:p>
    <w:p>
      <w:r>
        <w:t xml:space="preserve">• operational role boundaries,  </w:t>
      </w:r>
    </w:p>
    <w:p>
      <w:r>
        <w:t xml:space="preserve">• jurisdiction-specific authority semantics,  </w:t>
      </w:r>
    </w:p>
    <w:p>
      <w:r>
        <w:t xml:space="preserve">• delegated execution constraints,  </w:t>
      </w:r>
    </w:p>
    <w:p>
      <w:r>
        <w:t xml:space="preserve">• and lineage-aware capability propagation.  </w:t>
      </w:r>
    </w:p>
    <w:p>
      <w:r>
        <w:t xml:space="preserve">This becomes essential for autonomous infrastructures where identity increasingly propagates </w:t>
      </w:r>
    </w:p>
    <w:p>
      <w:r>
        <w:t xml:space="preserve">through inherited execution context rather than static authentication systems. </w:t>
      </w:r>
    </w:p>
    <w:p>
      <w:r>
        <w:t xml:space="preserve">4.9 From Software Security to Constitutional </w:t>
      </w:r>
    </w:p>
    <w:p>
      <w:r>
        <w:t xml:space="preserve">Integrity </w:t>
      </w:r>
    </w:p>
    <w:p>
      <w:r>
        <w:t xml:space="preserve">Traditional security systems primarily attempt to prevent unauthorized access or known malicious </w:t>
      </w:r>
    </w:p>
    <w:p>
      <w:r>
        <w:t xml:space="preserve">behavior. </w:t>
      </w:r>
    </w:p>
    <w:p>
      <w:r>
        <w:t xml:space="preserve">Anchor Runtime introduces a much broader objective: </w:t>
      </w:r>
    </w:p>
    <w:p>
      <w:r>
        <w:t xml:space="preserve">constitutional integrity preservation. </w:t>
      </w:r>
    </w:p>
    <w:p>
      <w:r>
        <w:t xml:space="preserve">This distinction is critical. </w:t>
      </w:r>
    </w:p>
    <w:p>
      <w:r>
        <w:t xml:space="preserve">A system may remain technically secure while becoming constitutionally illegitimate. </w:t>
      </w:r>
    </w:p>
    <w:p>
      <w:r>
        <w:t xml:space="preserve">For example: </w:t>
      </w:r>
    </w:p>
    <w:p>
      <w:r>
        <w:t xml:space="preserve">• execution may remain authenticated,  </w:t>
      </w:r>
    </w:p>
    <w:p>
      <w:r>
        <w:t xml:space="preserve">• infrastructure may remain encrypted,  </w:t>
      </w:r>
    </w:p>
    <w:p>
      <w:r>
        <w:t xml:space="preserve">• permissions may remain valid,  </w:t>
      </w:r>
    </w:p>
    <w:p>
      <w:r>
        <w:t xml:space="preserve">• and telemetry may appear normal  </w:t>
      </w:r>
    </w:p>
    <w:p>
      <w:r>
        <w:t xml:space="preserve">while the operational system itself gradually mutates into behavior that violates institutional </w:t>
      </w:r>
    </w:p>
    <w:p>
      <w:r>
        <w:t xml:space="preserve">constitutional intent. </w:t>
      </w:r>
    </w:p>
    <w:p>
      <w:r>
        <w:t xml:space="preserve">This is the defining governance problem of autonomous systems. </w:t>
      </w:r>
    </w:p>
    <w:p>
      <w:r>
        <w:t xml:space="preserve">Anchor Runtime addresses this not through stronger static rules, but through semantic </w:t>
      </w:r>
    </w:p>
    <w:p>
      <w:r>
        <w:t xml:space="preserve">constitutional continuity enforcement. </w:t>
      </w:r>
    </w:p>
    <w:p>
      <w:r>
        <w:t xml:space="preserve">The runtime continuously evaluates whether execution remains operationally faithful to its </w:t>
      </w:r>
    </w:p>
    <w:p>
      <w:r>
        <w:t xml:space="preserve">historically established constitutional identity. </w:t>
      </w:r>
    </w:p>
    <w:p>
      <w:r>
        <w:t xml:space="preserve">This transforms governance into something fundamentally deeper than traditional security. </w:t>
      </w:r>
    </w:p>
    <w:p>
      <w:r>
        <w:t xml:space="preserve">The objective is no longer merely preventing malicious behavior. </w:t>
      </w:r>
    </w:p>
    <w:p>
      <w:r>
        <w:t xml:space="preserve">The objective becomes preserving constitutional legitimacy itself across continuously evolving </w:t>
      </w:r>
    </w:p>
    <w:p>
      <w:r>
        <w:t xml:space="preserve">autonomous infrastructure. </w:t>
      </w:r>
    </w:p>
    <w:p>
      <w:r>
        <w:t xml:space="preserve">This distinction ultimately defines the philosophical foundation of Anchor Runtime v5.0.4. </w:t>
      </w:r>
    </w:p>
    <w:p>
      <w:r>
        <w:t xml:space="preserve">The system does not merely protect software. </w:t>
      </w:r>
    </w:p>
    <w:p>
      <w:r>
        <w:t xml:space="preserve">It protects institutional intent from semantic collapse under autonomous execution evolution. </w:t>
      </w:r>
    </w:p>
    <w:p>
      <w:r>
        <w:t xml:space="preserve">SECTION V </w:t>
      </w:r>
    </w:p>
    <w:p>
      <w:r>
        <w:t xml:space="preserve">Runtime Sovereignty and the Diamond Cage </w:t>
      </w:r>
    </w:p>
    <w:p>
      <w:r>
        <w:t xml:space="preserve">Constitutional Isolation in the Era of Autonomous Execution </w:t>
      </w:r>
    </w:p>
    <w:p>
      <w:r>
        <w:t xml:space="preserve">One of the most dangerous misconceptions in modern security architecture is the belief that </w:t>
      </w:r>
    </w:p>
    <w:p>
      <w:r>
        <w:t xml:space="preserve">execution isolation alone constitutes governance. </w:t>
      </w:r>
    </w:p>
    <w:p>
      <w:r>
        <w:t xml:space="preserve">For decades, enterprise infrastructure evolved around containment-centric security models: </w:t>
      </w:r>
    </w:p>
    <w:p>
      <w:r>
        <w:t xml:space="preserve">• virtual machines,  </w:t>
      </w:r>
    </w:p>
    <w:p>
      <w:r>
        <w:t xml:space="preserve">• process sandboxes,  </w:t>
      </w:r>
    </w:p>
    <w:p>
      <w:r>
        <w:t xml:space="preserve">• containers,  </w:t>
      </w:r>
    </w:p>
    <w:p>
      <w:r>
        <w:t xml:space="preserve">• namespace isolation,  </w:t>
      </w:r>
    </w:p>
    <w:p>
      <w:r>
        <w:t xml:space="preserve">• hypervisors,  </w:t>
      </w:r>
    </w:p>
    <w:p>
      <w:r>
        <w:t xml:space="preserve">• and permission segmentation.  </w:t>
      </w:r>
    </w:p>
    <w:p>
      <w:r>
        <w:t xml:space="preserve">These systems were designed primarily to solve infrastructure integrity problems. </w:t>
      </w:r>
    </w:p>
    <w:p>
      <w:r>
        <w:t xml:space="preserve">Their objective was straightforward: </w:t>
      </w:r>
    </w:p>
    <w:p>
      <w:r>
        <w:t xml:space="preserve">prevent one process from directly compromising another process. </w:t>
      </w:r>
    </w:p>
    <w:p>
      <w:r>
        <w:t xml:space="preserve">This model was sufficient during the deterministic software era because software itself remained </w:t>
      </w:r>
    </w:p>
    <w:p>
      <w:r>
        <w:t xml:space="preserve">relatively static, bounded, and operationally predictable. </w:t>
      </w:r>
    </w:p>
    <w:p>
      <w:r>
        <w:t xml:space="preserve">Autonomous systems fundamentally invalidate this assumption. </w:t>
      </w:r>
    </w:p>
    <w:p>
      <w:r>
        <w:t xml:space="preserve">Modern agentic infrastructures do not merely execute code. </w:t>
      </w:r>
    </w:p>
    <w:p>
      <w:r>
        <w:t xml:space="preserve">They recursively generate execution. </w:t>
      </w:r>
    </w:p>
    <w:p>
      <w:r>
        <w:t xml:space="preserve">This distinction changes the entire threat model. </w:t>
      </w:r>
    </w:p>
    <w:p>
      <w:r>
        <w:t xml:space="preserve">The modern governance problem is no longer simply preventing infrastructure compromise. </w:t>
      </w:r>
    </w:p>
    <w:p>
      <w:r>
        <w:t xml:space="preserve">The real problem becomes preventing constitutional corruption originating from semantically </w:t>
      </w:r>
    </w:p>
    <w:p>
      <w:r>
        <w:t xml:space="preserve">illegitimate execution pathways capable of evolving dynamically during runtime activity itself. </w:t>
      </w:r>
    </w:p>
    <w:p>
      <w:r>
        <w:t xml:space="preserve">Traditional isolation systems cannot solve this problem because they isolate infrastructure state </w:t>
      </w:r>
    </w:p>
    <w:p>
      <w:r>
        <w:t xml:space="preserve">rather than execution legitimacy. </w:t>
      </w:r>
    </w:p>
    <w:p>
      <w:r>
        <w:t xml:space="preserve">Anchor Runtime v5.0.4 introduces the Diamond Cage as a constitutional execution architecture </w:t>
      </w:r>
    </w:p>
    <w:p>
      <w:r>
        <w:t xml:space="preserve">specifically designed for autonomous systems operating under continuously mutating runtime </w:t>
      </w:r>
    </w:p>
    <w:p>
      <w:r>
        <w:t xml:space="preserve">semantics. </w:t>
      </w:r>
    </w:p>
    <w:p>
      <w:r>
        <w:t xml:space="preserve">The Diamond Cage is not merely a sandbox. </w:t>
      </w:r>
    </w:p>
    <w:p>
      <w:r>
        <w:t xml:space="preserve">It is a constitutional execution chamber. </w:t>
      </w:r>
    </w:p>
    <w:p>
      <w:r>
        <w:t xml:space="preserve">This distinction is foundational. </w:t>
      </w:r>
    </w:p>
    <w:p>
      <w:r>
        <w:t xml:space="preserve">The purpose of the Diamond Cage is not only to isolate execution. </w:t>
      </w:r>
    </w:p>
    <w:p>
      <w:r>
        <w:t xml:space="preserve">Its purpose is to determine whether execution itself remains constitutionally legitimate under </w:t>
      </w:r>
    </w:p>
    <w:p>
      <w:r>
        <w:t xml:space="preserve">semantic continuity constraints. </w:t>
      </w:r>
    </w:p>
    <w:p>
      <w:r>
        <w:t xml:space="preserve">This transforms isolation from an infrastructure primitive into a governance primitive. </w:t>
      </w:r>
    </w:p>
    <w:p>
      <w:r>
        <w:t xml:space="preserve">5.1 The Collapse of Traditional Sandboxing </w:t>
      </w:r>
    </w:p>
    <w:p>
      <w:r>
        <w:t xml:space="preserve">Modern enterprise security architectures frequently assume that containerization provides </w:t>
      </w:r>
    </w:p>
    <w:p>
      <w:r>
        <w:t xml:space="preserve">sufficient execution safety. </w:t>
      </w:r>
    </w:p>
    <w:p>
      <w:r>
        <w:t xml:space="preserve">This assumption is increasingly dangerous. </w:t>
      </w:r>
    </w:p>
    <w:p>
      <w:r>
        <w:t xml:space="preserve">Traditional containers primarily isolate: </w:t>
      </w:r>
    </w:p>
    <w:p>
      <w:r>
        <w:t xml:space="preserve">• processes,  </w:t>
      </w:r>
    </w:p>
    <w:p>
      <w:r>
        <w:t xml:space="preserve">• namespaces,  </w:t>
      </w:r>
    </w:p>
    <w:p>
      <w:r>
        <w:t xml:space="preserve">• filesystems,  </w:t>
      </w:r>
    </w:p>
    <w:p>
      <w:r>
        <w:t xml:space="preserve">• networks,  </w:t>
      </w:r>
    </w:p>
    <w:p>
      <w:r>
        <w:t xml:space="preserve">• and operating system resources.  </w:t>
      </w:r>
    </w:p>
    <w:p>
      <w:r>
        <w:t xml:space="preserve">These mechanisms reduce direct infrastructure compromise risk. </w:t>
      </w:r>
    </w:p>
    <w:p>
      <w:r>
        <w:t xml:space="preserve">They do not govern semantic legitimacy. </w:t>
      </w:r>
    </w:p>
    <w:p>
      <w:r>
        <w:t xml:space="preserve">This distinction becomes catastrophic under autonomous execution environments. </w:t>
      </w:r>
    </w:p>
    <w:p>
      <w:r>
        <w:t xml:space="preserve">An agentic runtime operating inside a perfectly isolated container may still: </w:t>
      </w:r>
    </w:p>
    <w:p>
      <w:r>
        <w:t xml:space="preserve">• mutate execution intent,  </w:t>
      </w:r>
    </w:p>
    <w:p>
      <w:r>
        <w:t xml:space="preserve">• propagate hidden authority,  </w:t>
      </w:r>
    </w:p>
    <w:p>
      <w:r>
        <w:t xml:space="preserve">• generate semantically dangerous orchestration chains,  </w:t>
      </w:r>
    </w:p>
    <w:p>
      <w:r>
        <w:t xml:space="preserve">• invoke constitutionally illegitimate tooling,  </w:t>
      </w:r>
    </w:p>
    <w:p>
      <w:r>
        <w:t xml:space="preserve">• inherit corrupted memory,  </w:t>
      </w:r>
    </w:p>
    <w:p>
      <w:r>
        <w:t xml:space="preserve">• or recursively synthesize unsafe operational behavior  </w:t>
      </w:r>
    </w:p>
    <w:p>
      <w:r>
        <w:t xml:space="preserve">without violating traditional sandbox constraints at all. </w:t>
      </w:r>
    </w:p>
    <w:p>
      <w:r>
        <w:t xml:space="preserve">From the infrastructure perspective, the system remains secure. </w:t>
      </w:r>
    </w:p>
    <w:p>
      <w:r>
        <w:t xml:space="preserve">From the constitutional perspective, the system may already be operationally corrupted. </w:t>
      </w:r>
    </w:p>
    <w:p>
      <w:r>
        <w:t xml:space="preserve">Traditional sandboxes therefore solve containment. </w:t>
      </w:r>
    </w:p>
    <w:p>
      <w:r>
        <w:t xml:space="preserve">They do not solve governance. </w:t>
      </w:r>
    </w:p>
    <w:p>
      <w:r>
        <w:t xml:space="preserve">Anchor Runtime was specifically designed around this realization. </w:t>
      </w:r>
    </w:p>
    <w:p>
      <w:r>
        <w:t xml:space="preserve">The Diamond Cage exists because autonomous systems require constitutional isolation rather than </w:t>
      </w:r>
    </w:p>
    <w:p>
      <w:r>
        <w:t xml:space="preserve">merely infrastructural isolation. </w:t>
      </w:r>
    </w:p>
    <w:p>
      <w:r>
        <w:t xml:space="preserve">5.2 The Difference Between Containment and </w:t>
      </w:r>
    </w:p>
    <w:p>
      <w:r>
        <w:t xml:space="preserve">Constitutional Verification </w:t>
      </w:r>
    </w:p>
    <w:p>
      <w:r>
        <w:t xml:space="preserve">Traditional execution isolation systems ask: </w:t>
      </w:r>
    </w:p>
    <w:p>
      <w:r>
        <w:t xml:space="preserve">“Can this process escape?” </w:t>
      </w:r>
    </w:p>
    <w:p>
      <w:r>
        <w:t xml:space="preserve">The Diamond Cage asks: </w:t>
      </w:r>
    </w:p>
    <w:p>
      <w:r>
        <w:t xml:space="preserve">“Should this execution exist at all?” </w:t>
      </w:r>
    </w:p>
    <w:p>
      <w:r>
        <w:t xml:space="preserve">This distinction fundamentally separates infrastructure security from constitutional governance. </w:t>
      </w:r>
    </w:p>
    <w:p>
      <w:r>
        <w:t xml:space="preserve">Modern autonomous systems increasingly produce execution pathways that are technically valid </w:t>
      </w:r>
    </w:p>
    <w:p>
      <w:r>
        <w:t xml:space="preserve">yet constitutionally illegitimate. </w:t>
      </w:r>
    </w:p>
    <w:p>
      <w:r>
        <w:t xml:space="preserve">For example: </w:t>
      </w:r>
    </w:p>
    <w:p>
      <w:r>
        <w:t xml:space="preserve">An AI-generated runtime may produce: </w:t>
      </w:r>
    </w:p>
    <w:p>
      <w:r>
        <w:t xml:space="preserve">• operationally valid code,  </w:t>
      </w:r>
    </w:p>
    <w:p>
      <w:r>
        <w:t xml:space="preserve">• syntactically correct logic,  </w:t>
      </w:r>
    </w:p>
    <w:p>
      <w:r>
        <w:t xml:space="preserve">• infrastructure-safe execution,  </w:t>
      </w:r>
    </w:p>
    <w:p>
      <w:r>
        <w:t xml:space="preserve">• permission-compliant behavior,  </w:t>
      </w:r>
    </w:p>
    <w:p>
      <w:r>
        <w:t xml:space="preserve">• and fully isolated runtime activity  </w:t>
      </w:r>
    </w:p>
    <w:p>
      <w:r>
        <w:t xml:space="preserve">while simultaneously violating: </w:t>
      </w:r>
    </w:p>
    <w:p>
      <w:r>
        <w:t xml:space="preserve">• semantic continuity,  </w:t>
      </w:r>
    </w:p>
    <w:p>
      <w:r>
        <w:t xml:space="preserve">• institutional governance intent,  </w:t>
      </w:r>
    </w:p>
    <w:p>
      <w:r>
        <w:t xml:space="preserve">• execution-domain legitimacy,  </w:t>
      </w:r>
    </w:p>
    <w:p>
      <w:r>
        <w:t xml:space="preserve">• jurisdictional operational boundaries,  </w:t>
      </w:r>
    </w:p>
    <w:p>
      <w:r>
        <w:t xml:space="preserve">• or inherited constitutional constraints.  </w:t>
      </w:r>
    </w:p>
    <w:p>
      <w:r>
        <w:t xml:space="preserve">Traditional sandboxes remain blind to this. </w:t>
      </w:r>
    </w:p>
    <w:p>
      <w:r>
        <w:t xml:space="preserve">They verify infrastructure integrity. </w:t>
      </w:r>
    </w:p>
    <w:p>
      <w:r>
        <w:t xml:space="preserve">The Diamond Cage verifies constitutional legitimacy. </w:t>
      </w:r>
    </w:p>
    <w:p>
      <w:r>
        <w:t xml:space="preserve">This transforms execution isolation into runtime governance infrastructure. </w:t>
      </w:r>
    </w:p>
    <w:p>
      <w:r>
        <w:t xml:space="preserve">5.3 The Diamond Cage Architecture </w:t>
      </w:r>
    </w:p>
    <w:p>
      <w:r>
        <w:t xml:space="preserve">The Diamond Cage operates through differential constitutional execution. </w:t>
      </w:r>
    </w:p>
    <w:p>
      <w:r>
        <w:t xml:space="preserve">Unlike traditional sandboxing systems that merely isolate runtime activity, the Diamond Cage </w:t>
      </w:r>
    </w:p>
    <w:p>
      <w:r>
        <w:t xml:space="preserve">performs side-by-side constitutional verification across parallelized execution environments. </w:t>
      </w:r>
    </w:p>
    <w:p>
      <w:r>
        <w:t xml:space="preserve">Execution is evaluated simultaneously through: </w:t>
      </w:r>
    </w:p>
    <w:p>
      <w:r>
        <w:t xml:space="preserve">• semantic analysis,  </w:t>
      </w:r>
    </w:p>
    <w:p>
      <w:r>
        <w:t xml:space="preserve">• behavioral continuity validation,  </w:t>
      </w:r>
    </w:p>
    <w:p>
      <w:r>
        <w:t xml:space="preserve">• constitutional replay comparison,  </w:t>
      </w:r>
    </w:p>
    <w:p>
      <w:r>
        <w:t xml:space="preserve">• execution lineage verification,  </w:t>
      </w:r>
    </w:p>
    <w:p>
      <w:r>
        <w:t xml:space="preserve">• and runtime divergence analysis.  </w:t>
      </w:r>
    </w:p>
    <w:p>
      <w:r>
        <w:t xml:space="preserve">This creates a constitutional execution chamber rather than a simple process sandbox. </w:t>
      </w:r>
    </w:p>
    <w:p>
      <w:r>
        <w:t xml:space="preserve">The architecture consists of several coordinated enforcement layers: </w:t>
      </w:r>
    </w:p>
    <w:p>
      <w:r>
        <w:t xml:space="preserve">1. Isolated Runtime Chamber  </w:t>
      </w:r>
    </w:p>
    <w:p>
      <w:r>
        <w:t xml:space="preserve">2. Differential Execution Mirror  </w:t>
      </w:r>
    </w:p>
    <w:p>
      <w:r>
        <w:t xml:space="preserve">3. Semantic Replay Validator  </w:t>
      </w:r>
    </w:p>
    <w:p>
      <w:r>
        <w:t xml:space="preserve">4. Constitutional Divergence Engine  </w:t>
      </w:r>
    </w:p>
    <w:p>
      <w:r>
        <w:t xml:space="preserve">5. Immutable Execution Attribution Layer  </w:t>
      </w:r>
    </w:p>
    <w:p>
      <w:r>
        <w:t xml:space="preserve">Together, these layers transform runtime isolation into governance-grade execution verification. </w:t>
      </w:r>
    </w:p>
    <w:p>
      <w:r>
        <w:t xml:space="preserve">5.4 Isolated Runtime Chambers </w:t>
      </w:r>
    </w:p>
    <w:p>
      <w:r>
        <w:t xml:space="preserve">At the foundation of the Diamond Cage lies the isolated runtime chamber. </w:t>
      </w:r>
    </w:p>
    <w:p>
      <w:r>
        <w:t xml:space="preserve">This layer provides deterministic execution locality through hardened runtime isolation </w:t>
      </w:r>
    </w:p>
    <w:p>
      <w:r>
        <w:t xml:space="preserve">mechanisms such as: </w:t>
      </w:r>
    </w:p>
    <w:p>
      <w:r>
        <w:t xml:space="preserve">• WASM execution boundaries,  </w:t>
      </w:r>
    </w:p>
    <w:p>
      <w:r>
        <w:t xml:space="preserve">• Firecracker microVMs,  </w:t>
      </w:r>
    </w:p>
    <w:p>
      <w:r>
        <w:t xml:space="preserve">• capability-restricted runtimes,  </w:t>
      </w:r>
    </w:p>
    <w:p>
      <w:r>
        <w:t xml:space="preserve">• ephemeral execution chambers,  </w:t>
      </w:r>
    </w:p>
    <w:p>
      <w:r>
        <w:t xml:space="preserve">• and zero-persistence operational containers.  </w:t>
      </w:r>
    </w:p>
    <w:p>
      <w:r>
        <w:t xml:space="preserve">Importantly, the runtime chamber is intentionally designed to minimize inherited infrastructure </w:t>
      </w:r>
    </w:p>
    <w:p>
      <w:r>
        <w:t xml:space="preserve">assumptions. </w:t>
      </w:r>
    </w:p>
    <w:p>
      <w:r>
        <w:t xml:space="preserve">Execution enters the chamber with: </w:t>
      </w:r>
    </w:p>
    <w:p>
      <w:r>
        <w:t xml:space="preserve">• constrained capabilities,  </w:t>
      </w:r>
    </w:p>
    <w:p>
      <w:r>
        <w:t xml:space="preserve">• restricted authority inheritance,  </w:t>
      </w:r>
    </w:p>
    <w:p>
      <w:r>
        <w:t xml:space="preserve">• isolated memory surfaces,  </w:t>
      </w:r>
    </w:p>
    <w:p>
      <w:r>
        <w:t xml:space="preserve">• and constitutionally bounded execution permissions.  </w:t>
      </w:r>
    </w:p>
    <w:p>
      <w:r>
        <w:t xml:space="preserve">This prevents autonomous runtimes from silently inheriting operational authority beyond </w:t>
      </w:r>
    </w:p>
    <w:p>
      <w:r>
        <w:t xml:space="preserve">constitutionally attributable scope. </w:t>
      </w:r>
    </w:p>
    <w:p>
      <w:r>
        <w:t xml:space="preserve">Traditional container systems frequently leak inherited operational assumptions into execution </w:t>
      </w:r>
    </w:p>
    <w:p>
      <w:r>
        <w:t xml:space="preserve">environments through: </w:t>
      </w:r>
    </w:p>
    <w:p>
      <w:r>
        <w:t xml:space="preserve">• environment variables,  </w:t>
      </w:r>
    </w:p>
    <w:p>
      <w:r>
        <w:t xml:space="preserve">• mounted credentials,  </w:t>
      </w:r>
    </w:p>
    <w:p>
      <w:r>
        <w:t xml:space="preserve">• shared memory layers,  </w:t>
      </w:r>
    </w:p>
    <w:p>
      <w:r>
        <w:t xml:space="preserve">• implicit network access,  </w:t>
      </w:r>
    </w:p>
    <w:p>
      <w:r>
        <w:t xml:space="preserve">• inherited orchestration context,  </w:t>
      </w:r>
    </w:p>
    <w:p>
      <w:r>
        <w:t xml:space="preserve">• or infrastructure-wide runtime privileges.  </w:t>
      </w:r>
    </w:p>
    <w:p>
      <w:r>
        <w:t xml:space="preserve">The Diamond Cage rejects these assumptions entirely. </w:t>
      </w:r>
    </w:p>
    <w:p>
      <w:r>
        <w:t xml:space="preserve">Execution receives only explicitly constitutional capability inheritance. Nothing more. </w:t>
      </w:r>
    </w:p>
    <w:p>
      <w:r>
        <w:t xml:space="preserve">5.5 Differential Execution Verification </w:t>
      </w:r>
    </w:p>
    <w:p>
      <w:r>
        <w:t xml:space="preserve">One of the defining innovations of the Diamond Cage is differential execution verification. </w:t>
      </w:r>
    </w:p>
    <w:p>
      <w:r>
        <w:t xml:space="preserve">Traditional runtime isolation systems evaluate execution statically. </w:t>
      </w:r>
    </w:p>
    <w:p>
      <w:r>
        <w:t xml:space="preserve">The Diamond Cage evaluates execution comparatively. </w:t>
      </w:r>
    </w:p>
    <w:p>
      <w:r>
        <w:t xml:space="preserve">Execution is replayed across parallel constitutional environments in order to detect behavioral </w:t>
      </w:r>
    </w:p>
    <w:p>
      <w:r>
        <w:t xml:space="preserve">divergence. </w:t>
      </w:r>
    </w:p>
    <w:p>
      <w:r>
        <w:t xml:space="preserve">This becomes essential for identifying: </w:t>
      </w:r>
    </w:p>
    <w:p>
      <w:r>
        <w:t xml:space="preserve">• hidden side effects,  </w:t>
      </w:r>
    </w:p>
    <w:p>
      <w:r>
        <w:t xml:space="preserve">• semantic manipulation,  </w:t>
      </w:r>
    </w:p>
    <w:p>
      <w:r>
        <w:t xml:space="preserve">• covert operational pathways,  </w:t>
      </w:r>
    </w:p>
    <w:p>
      <w:r>
        <w:t xml:space="preserve">• runtime obfuscation,  </w:t>
      </w:r>
    </w:p>
    <w:p>
      <w:r>
        <w:t xml:space="preserve">• or execution drift invisible to static analysis.  </w:t>
      </w:r>
    </w:p>
    <w:p>
      <w:r>
        <w:t xml:space="preserve">The system therefore compares not merely outputs, but constitutional behavior continuity itself. </w:t>
      </w:r>
    </w:p>
    <w:p>
      <w:r>
        <w:t xml:space="preserve">For example: </w:t>
      </w:r>
    </w:p>
    <w:p>
      <w:r>
        <w:t xml:space="preserve">An autonomous runtime may claim to perform harmless optimization while silently introducing: </w:t>
      </w:r>
    </w:p>
    <w:p>
      <w:r>
        <w:t xml:space="preserve">• hidden networking behavior,  </w:t>
      </w:r>
    </w:p>
    <w:p>
      <w:r>
        <w:t xml:space="preserve">• unauthorized filesystem access,  </w:t>
      </w:r>
    </w:p>
    <w:p>
      <w:r>
        <w:t xml:space="preserve">• cryptographic resource consumption,  </w:t>
      </w:r>
    </w:p>
    <w:p>
      <w:r>
        <w:t xml:space="preserve">• or covert orchestration logic.  </w:t>
      </w:r>
    </w:p>
    <w:p>
      <w:r>
        <w:t xml:space="preserve">Traditional validation pipelines may miss these transitions because execution remains </w:t>
      </w:r>
    </w:p>
    <w:p>
      <w:r>
        <w:t xml:space="preserve">syntactically legitimate. </w:t>
      </w:r>
    </w:p>
    <w:p>
      <w:r>
        <w:t xml:space="preserve">Differential verification detects divergence between: </w:t>
      </w:r>
    </w:p>
    <w:p>
      <w:r>
        <w:t xml:space="preserve">• declared semantic intent,  </w:t>
      </w:r>
    </w:p>
    <w:p>
      <w:r>
        <w:t xml:space="preserve">• historical operational identity,  </w:t>
      </w:r>
    </w:p>
    <w:p>
      <w:r>
        <w:t xml:space="preserve">• and actual runtime execution behavior.  </w:t>
      </w:r>
    </w:p>
    <w:p>
      <w:r>
        <w:t xml:space="preserve">This creates one of the strongest constitutional guarantees in the entire Anchor Runtime </w:t>
      </w:r>
    </w:p>
    <w:p>
      <w:r>
        <w:t xml:space="preserve">architecture: </w:t>
      </w:r>
    </w:p>
    <w:p>
      <w:r>
        <w:t xml:space="preserve">execution cannot silently mutate operational semantics without producing detectable </w:t>
      </w:r>
    </w:p>
    <w:p>
      <w:r>
        <w:t xml:space="preserve">constitutional divergence. </w:t>
      </w:r>
    </w:p>
    <w:p>
      <w:r>
        <w:t xml:space="preserve">5.6 Semantic Replay and Constitutional </w:t>
      </w:r>
    </w:p>
    <w:p>
      <w:r>
        <w:t xml:space="preserve">Determinism </w:t>
      </w:r>
    </w:p>
    <w:p>
      <w:r>
        <w:t xml:space="preserve">One of the defining challenges in autonomous infrastructure governance is reproducibility collapse. </w:t>
      </w:r>
    </w:p>
    <w:p>
      <w:r>
        <w:t xml:space="preserve">Modern AI-assisted systems frequently produce execution behavior that is: </w:t>
      </w:r>
    </w:p>
    <w:p>
      <w:r>
        <w:t xml:space="preserve">• probabilistic,  </w:t>
      </w:r>
    </w:p>
    <w:p>
      <w:r>
        <w:t xml:space="preserve">• context-sensitive,  </w:t>
      </w:r>
    </w:p>
    <w:p>
      <w:r>
        <w:t xml:space="preserve">• memory-dependent,  </w:t>
      </w:r>
    </w:p>
    <w:p>
      <w:r>
        <w:t xml:space="preserve">• non-deterministic,  </w:t>
      </w:r>
    </w:p>
    <w:p>
      <w:r>
        <w:t xml:space="preserve">• and operationally unstable across environments.  </w:t>
      </w:r>
    </w:p>
    <w:p>
      <w:r>
        <w:t xml:space="preserve">Traditional audit systems struggle enormously with this reality because they primarily rely on log </w:t>
      </w:r>
    </w:p>
    <w:p>
      <w:r>
        <w:t xml:space="preserve">reconstruction rather than deterministic replay. </w:t>
      </w:r>
    </w:p>
    <w:p>
      <w:r>
        <w:t xml:space="preserve">Anchor Runtime addresses this through semantic replay determinism inside the Diamond Cage. </w:t>
      </w:r>
    </w:p>
    <w:p>
      <w:r>
        <w:t xml:space="preserve">Execution transitions become replayable constitutional events. </w:t>
      </w:r>
    </w:p>
    <w:p>
      <w:r>
        <w:t xml:space="preserve">The runtime captures: </w:t>
      </w:r>
    </w:p>
    <w:p>
      <w:r>
        <w:t xml:space="preserve">• inherited context,  </w:t>
      </w:r>
    </w:p>
    <w:p>
      <w:r>
        <w:t xml:space="preserve">• semantic lineage,  </w:t>
      </w:r>
    </w:p>
    <w:p>
      <w:r>
        <w:t xml:space="preserve">• execution state,  </w:t>
      </w:r>
    </w:p>
    <w:p>
      <w:r>
        <w:t xml:space="preserve">• capability propagation,  </w:t>
      </w:r>
    </w:p>
    <w:p>
      <w:r>
        <w:t xml:space="preserve">• runtime mutations,  </w:t>
      </w:r>
    </w:p>
    <w:p>
      <w:r>
        <w:t xml:space="preserve">• and governance decisions  </w:t>
      </w:r>
    </w:p>
    <w:p>
      <w:r>
        <w:t xml:space="preserve">as replay-verifiable constitutional artifacts. </w:t>
      </w:r>
    </w:p>
    <w:p>
      <w:r>
        <w:t xml:space="preserve">This allows institutions to reconstruct not merely infrastructure events, but execution legitimacy </w:t>
      </w:r>
    </w:p>
    <w:p>
      <w:r>
        <w:t xml:space="preserve">itself. </w:t>
      </w:r>
    </w:p>
    <w:p>
      <w:r>
        <w:t xml:space="preserve">Replay therefore becomes: </w:t>
      </w:r>
    </w:p>
    <w:p>
      <w:r>
        <w:t xml:space="preserve">• operational evidence,  </w:t>
      </w:r>
    </w:p>
    <w:p>
      <w:r>
        <w:t xml:space="preserve">• governance continuity,  </w:t>
      </w:r>
    </w:p>
    <w:p>
      <w:r>
        <w:t xml:space="preserve">• and constitutional attribution simultaneously.  </w:t>
      </w:r>
    </w:p>
    <w:p>
      <w:r>
        <w:t xml:space="preserve">This capability becomes essential for regulator-grade autonomous infrastructure governance </w:t>
      </w:r>
    </w:p>
    <w:p>
      <w:r>
        <w:t xml:space="preserve">because future institutional investigations will increasingly require deterministic reconstruction of </w:t>
      </w:r>
    </w:p>
    <w:p>
      <w:r>
        <w:t xml:space="preserve">machine-generated operational decisions. </w:t>
      </w:r>
    </w:p>
    <w:p>
      <w:r>
        <w:t xml:space="preserve">Traditional telemetry systems cannot provide this. </w:t>
      </w:r>
    </w:p>
    <w:p>
      <w:r>
        <w:t xml:space="preserve">The Diamond Cage was designed specifically to solve this future problem. </w:t>
      </w:r>
    </w:p>
    <w:p>
      <w:r>
        <w:t xml:space="preserve">5.7 Runtime Drift and Autonomous Mutation </w:t>
      </w:r>
    </w:p>
    <w:p>
      <w:r>
        <w:t xml:space="preserve">One of the greatest long-term risks in autonomous infrastructure is runtime drift. </w:t>
      </w:r>
    </w:p>
    <w:p>
      <w:r>
        <w:t xml:space="preserve">Runtime drift occurs when systems gradually mutate operational behavior over time through: </w:t>
      </w:r>
    </w:p>
    <w:p>
      <w:r>
        <w:t xml:space="preserve">• recursive optimization,  </w:t>
      </w:r>
    </w:p>
    <w:p>
      <w:r>
        <w:t xml:space="preserve">• contextual adaptation,  </w:t>
      </w:r>
    </w:p>
    <w:p>
      <w:r>
        <w:t xml:space="preserve">• memory inheritance,  </w:t>
      </w:r>
    </w:p>
    <w:p>
      <w:r>
        <w:t xml:space="preserve">• reinforcement structures,  </w:t>
      </w:r>
    </w:p>
    <w:p>
      <w:r>
        <w:t xml:space="preserve">• AI-assisted code evolution,  </w:t>
      </w:r>
    </w:p>
    <w:p>
      <w:r>
        <w:t xml:space="preserve">• or orchestration-layer mutation.  </w:t>
      </w:r>
    </w:p>
    <w:p>
      <w:r>
        <w:t xml:space="preserve">The danger is not immediate compromise. </w:t>
      </w:r>
    </w:p>
    <w:p>
      <w:r>
        <w:t xml:space="preserve">The danger is gradual constitutional erosion. </w:t>
      </w:r>
    </w:p>
    <w:p>
      <w:r>
        <w:t xml:space="preserve">A system may remain operationally stable while silently diverging from institutional intent over </w:t>
      </w:r>
    </w:p>
    <w:p>
      <w:r>
        <w:t xml:space="preserve">months or years. </w:t>
      </w:r>
    </w:p>
    <w:p>
      <w:r>
        <w:t xml:space="preserve">Traditional governance systems are catastrophically weak against this phenomenon because they </w:t>
      </w:r>
    </w:p>
    <w:p>
      <w:r>
        <w:t xml:space="preserve">evaluate isolated operational snapshots rather than continuity evolution. </w:t>
      </w:r>
    </w:p>
    <w:p>
      <w:r>
        <w:t xml:space="preserve">The Diamond Cage continuously evaluates constitutional continuity against historically </w:t>
      </w:r>
    </w:p>
    <w:p>
      <w:r>
        <w:t xml:space="preserve">attributable semantic identity. </w:t>
      </w:r>
    </w:p>
    <w:p>
      <w:r>
        <w:t xml:space="preserve">This creates longitudinal governance enforcement. </w:t>
      </w:r>
    </w:p>
    <w:p>
      <w:r>
        <w:t xml:space="preserve">The runtime therefore governs not merely execution events, but execution evolution itself. </w:t>
      </w:r>
    </w:p>
    <w:p>
      <w:r>
        <w:t xml:space="preserve">This is one of the most important distinctions separating Anchor Runtime from traditional security </w:t>
      </w:r>
    </w:p>
    <w:p>
      <w:r>
        <w:t xml:space="preserve">systems. </w:t>
      </w:r>
    </w:p>
    <w:p>
      <w:r>
        <w:t xml:space="preserve">The objective is no longer merely detecting malicious activity. </w:t>
      </w:r>
    </w:p>
    <w:p>
      <w:r>
        <w:t xml:space="preserve">The objective becomes preventing constitutional decay under recursive autonomous evolution. </w:t>
      </w:r>
    </w:p>
    <w:p>
      <w:r>
        <w:t xml:space="preserve">5.8 Why WASM and MicroVMs Matter </w:t>
      </w:r>
    </w:p>
    <w:p>
      <w:r>
        <w:t xml:space="preserve">Anchor Runtime v5.0.4 intentionally adopts hardened runtime substrates such as: </w:t>
      </w:r>
    </w:p>
    <w:p>
      <w:r>
        <w:t xml:space="preserve">• WebAssembly (WASM),  </w:t>
      </w:r>
    </w:p>
    <w:p>
      <w:r>
        <w:t xml:space="preserve">• Firecracker microVMs,  </w:t>
      </w:r>
    </w:p>
    <w:p>
      <w:r>
        <w:t xml:space="preserve">• and capability-constrained execution environments  </w:t>
      </w:r>
    </w:p>
    <w:p>
      <w:r>
        <w:t xml:space="preserve">because autonomous systems fundamentally require execution determinism and minimized </w:t>
      </w:r>
    </w:p>
    <w:p>
      <w:r>
        <w:t xml:space="preserve">inheritance surfaces. </w:t>
      </w:r>
    </w:p>
    <w:p>
      <w:r>
        <w:t xml:space="preserve">Traditional operating systems were designed for human-operated software ecosystems. </w:t>
      </w:r>
    </w:p>
    <w:p>
      <w:r>
        <w:t xml:space="preserve">They expose enormous inherited operational complexity: </w:t>
      </w:r>
    </w:p>
    <w:p>
      <w:r>
        <w:t xml:space="preserve">• filesystem assumptions,  </w:t>
      </w:r>
    </w:p>
    <w:p>
      <w:r>
        <w:t xml:space="preserve">• shared runtime privileges,  </w:t>
      </w:r>
    </w:p>
    <w:p>
      <w:r>
        <w:t xml:space="preserve">• implicit networking,  </w:t>
      </w:r>
    </w:p>
    <w:p>
      <w:r>
        <w:t xml:space="preserve">• process inheritance,  </w:t>
      </w:r>
    </w:p>
    <w:p>
      <w:r>
        <w:t xml:space="preserve">• environment coupling,  </w:t>
      </w:r>
    </w:p>
    <w:p>
      <w:r>
        <w:t xml:space="preserve">• and global operational state.  </w:t>
      </w:r>
    </w:p>
    <w:p>
      <w:r>
        <w:t xml:space="preserve">Autonomous infrastructures amplify the risk of these inherited assumptions dramatically. </w:t>
      </w:r>
    </w:p>
    <w:p>
      <w:r>
        <w:t xml:space="preserve">The Diamond Cage therefore minimizes execution inheritance as aggressively as possible. </w:t>
      </w:r>
    </w:p>
    <w:p>
      <w:r>
        <w:t xml:space="preserve">WASM becomes especially important because it introduces deny-by-default execution semantics. </w:t>
      </w:r>
    </w:p>
    <w:p>
      <w:r>
        <w:t xml:space="preserve">Execution receives no implicit operational capability unless constitutionally granted. </w:t>
      </w:r>
    </w:p>
    <w:p>
      <w:r>
        <w:t xml:space="preserve">This aligns directly with Anchor Runtime’s constitutional governance philosophy: </w:t>
      </w:r>
    </w:p>
    <w:p>
      <w:r>
        <w:t xml:space="preserve">authority must always be explicit, attributable, and lineage-bound. </w:t>
      </w:r>
    </w:p>
    <w:p>
      <w:r>
        <w:t xml:space="preserve">Never implicit. </w:t>
      </w:r>
    </w:p>
    <w:p>
      <w:r>
        <w:t xml:space="preserve">5.9 Constitutional Execution as the Future of </w:t>
      </w:r>
    </w:p>
    <w:p>
      <w:r>
        <w:t xml:space="preserve">Infrastructure </w:t>
      </w:r>
    </w:p>
    <w:p>
      <w:r>
        <w:t xml:space="preserve">The emergence of autonomous systems fundamentally changes what execution environments must </w:t>
      </w:r>
    </w:p>
    <w:p>
      <w:r>
        <w:t xml:space="preserve">become. </w:t>
      </w:r>
    </w:p>
    <w:p>
      <w:r>
        <w:t xml:space="preserve">Traditional infrastructure assumes software remains subordinate to operators. </w:t>
      </w:r>
    </w:p>
    <w:p>
      <w:r>
        <w:t xml:space="preserve">Autonomous systems invalidate this assumption. </w:t>
      </w:r>
    </w:p>
    <w:p>
      <w:r>
        <w:t xml:space="preserve">Modern agentic infrastructures increasingly behave as semi-sovereign operational entities capable </w:t>
      </w:r>
    </w:p>
    <w:p>
      <w:r>
        <w:t xml:space="preserve">of: </w:t>
      </w:r>
    </w:p>
    <w:p>
      <w:r>
        <w:t xml:space="preserve">• recursive orchestration,  </w:t>
      </w:r>
    </w:p>
    <w:p>
      <w:r>
        <w:t xml:space="preserve">• autonomous delegation,  </w:t>
      </w:r>
    </w:p>
    <w:p>
      <w:r>
        <w:t xml:space="preserve">• contextual reasoning,  </w:t>
      </w:r>
    </w:p>
    <w:p>
      <w:r>
        <w:t xml:space="preserve">• infrastructure mutation,  </w:t>
      </w:r>
    </w:p>
    <w:p>
      <w:r>
        <w:t xml:space="preserve">• and persistent operational evolution.  </w:t>
      </w:r>
    </w:p>
    <w:p>
      <w:r>
        <w:t xml:space="preserve">This means execution environments can no longer remain passive compute substrates. </w:t>
      </w:r>
    </w:p>
    <w:p>
      <w:r>
        <w:t xml:space="preserve">They must become constitutional governance environments. </w:t>
      </w:r>
    </w:p>
    <w:p>
      <w:r>
        <w:t xml:space="preserve">The Diamond Cage represents one of the earliest architectural attempts to operationalize this </w:t>
      </w:r>
    </w:p>
    <w:p>
      <w:r>
        <w:t xml:space="preserve">transition. </w:t>
      </w:r>
    </w:p>
    <w:p>
      <w:r>
        <w:t xml:space="preserve">It transforms runtime infrastructure from: </w:t>
      </w:r>
    </w:p>
    <w:p>
      <w:r>
        <w:t xml:space="preserve">• passive execution containment  </w:t>
      </w:r>
    </w:p>
    <w:p>
      <w:r>
        <w:t xml:space="preserve">into: </w:t>
      </w:r>
    </w:p>
    <w:p>
      <w:r>
        <w:t xml:space="preserve">• active constitutional legitimacy enforcement.  </w:t>
      </w:r>
    </w:p>
    <w:p>
      <w:r>
        <w:t>This distinction may ultimately become one of the defining infrastructure transitions of the AI-</w:t>
      </w:r>
    </w:p>
    <w:p>
      <w:r>
        <w:t xml:space="preserve">native era. </w:t>
      </w:r>
    </w:p>
    <w:p>
      <w:r>
        <w:t xml:space="preserve">Because the future governance problem is no longer merely: </w:t>
      </w:r>
    </w:p>
    <w:p>
      <w:r>
        <w:t xml:space="preserve">“How do we secure software?” </w:t>
      </w:r>
    </w:p>
    <w:p>
      <w:r>
        <w:t xml:space="preserve">The real problem becomes: </w:t>
      </w:r>
    </w:p>
    <w:p>
      <w:r>
        <w:t xml:space="preserve">“How do we constitutionally govern autonomous execution capable of evolving faster than human </w:t>
      </w:r>
    </w:p>
    <w:p>
      <w:r>
        <w:t xml:space="preserve">oversight itself?” </w:t>
      </w:r>
    </w:p>
    <w:p>
      <w:r>
        <w:t xml:space="preserve">Traditional sandboxes cannot solve this problem. </w:t>
      </w:r>
    </w:p>
    <w:p>
      <w:r>
        <w:t xml:space="preserve">Constitutional runtime isolation can. </w:t>
      </w:r>
    </w:p>
    <w:p>
      <w:r>
        <w:t xml:space="preserve">And that is precisely why the Diamond Cage exists. </w:t>
      </w:r>
    </w:p>
    <w:p>
      <w:r>
        <w:t xml:space="preserve">SECTION VII </w:t>
      </w:r>
    </w:p>
    <w:p>
      <w:r>
        <w:t xml:space="preserve">Constitutional Identity and Authority Lineage </w:t>
      </w:r>
    </w:p>
    <w:p>
      <w:r>
        <w:t xml:space="preserve">Beyond Authentication Toward Sovereign Execution Attribution </w:t>
      </w:r>
    </w:p>
    <w:p>
      <w:r>
        <w:t xml:space="preserve">Modern digital identity systems were designed for a world in which software remained </w:t>
      </w:r>
    </w:p>
    <w:p>
      <w:r>
        <w:t xml:space="preserve">deterministic, users remained human, and operational authority remained relatively static. </w:t>
      </w:r>
    </w:p>
    <w:p>
      <w:r>
        <w:t xml:space="preserve">That world no longer exists. </w:t>
      </w:r>
    </w:p>
    <w:p>
      <w:r>
        <w:t xml:space="preserve">Autonomous infrastructures are rapidly dissolving the assumptions upon which traditional identity </w:t>
      </w:r>
    </w:p>
    <w:p>
      <w:r>
        <w:t xml:space="preserve">architectures were built. </w:t>
      </w:r>
    </w:p>
    <w:p>
      <w:r>
        <w:t xml:space="preserve">Modern execution environments increasingly consist of: </w:t>
      </w:r>
    </w:p>
    <w:p>
      <w:r>
        <w:t xml:space="preserve">• autonomous agents,  </w:t>
      </w:r>
    </w:p>
    <w:p>
      <w:r>
        <w:t xml:space="preserve">• delegated orchestration systems,  </w:t>
      </w:r>
    </w:p>
    <w:p>
      <w:r>
        <w:t xml:space="preserve">• recursive execution chains,  </w:t>
      </w:r>
    </w:p>
    <w:p>
      <w:r>
        <w:t xml:space="preserve">• synthetic operators,  </w:t>
      </w:r>
    </w:p>
    <w:p>
      <w:r>
        <w:t xml:space="preserve">• memory-persistent runtimes,  </w:t>
      </w:r>
    </w:p>
    <w:p>
      <w:r>
        <w:t xml:space="preserve">• ephemeral infrastructure identities,  </w:t>
      </w:r>
    </w:p>
    <w:p>
      <w:r>
        <w:t xml:space="preserve">• and continuously mutating machine actors.  </w:t>
      </w:r>
    </w:p>
    <w:p>
      <w:r>
        <w:t xml:space="preserve">Under these conditions, identity can no longer be understood merely as authentication. </w:t>
      </w:r>
    </w:p>
    <w:p>
      <w:r>
        <w:t xml:space="preserve">This distinction is foundational. </w:t>
      </w:r>
    </w:p>
    <w:p>
      <w:r>
        <w:t xml:space="preserve">Authentication answers: </w:t>
      </w:r>
    </w:p>
    <w:p>
      <w:r>
        <w:t xml:space="preserve">“Who initiated access?” </w:t>
      </w:r>
    </w:p>
    <w:p>
      <w:r>
        <w:t xml:space="preserve">Constitutional governance must answer: </w:t>
      </w:r>
    </w:p>
    <w:p>
      <w:r>
        <w:t xml:space="preserve">“Which operational lineage authorized this execution transition under which inherited </w:t>
      </w:r>
    </w:p>
    <w:p>
      <w:r>
        <w:t xml:space="preserve">constitutional context?” </w:t>
      </w:r>
    </w:p>
    <w:p>
      <w:r>
        <w:t xml:space="preserve">These are fundamentally different questions. </w:t>
      </w:r>
    </w:p>
    <w:p>
      <w:r>
        <w:t xml:space="preserve">Traditional identity systems are structurally incapable of answering the second question because </w:t>
      </w:r>
    </w:p>
    <w:p>
      <w:r>
        <w:t xml:space="preserve">they were designed around static credential validation rather than dynamic authority continuity. </w:t>
      </w:r>
    </w:p>
    <w:p>
      <w:r>
        <w:t xml:space="preserve">Anchor Runtime v5.0.4 introduces constitutional identity as a runtime-native governance </w:t>
      </w:r>
    </w:p>
    <w:p>
      <w:r>
        <w:t xml:space="preserve">primitive. </w:t>
      </w:r>
    </w:p>
    <w:p>
      <w:r>
        <w:t xml:space="preserve">This represents one of the most important conceptual shifts in the entire architecture. </w:t>
      </w:r>
    </w:p>
    <w:p>
      <w:r>
        <w:t xml:space="preserve">Identity ceases to function merely as an access-control abstraction. </w:t>
      </w:r>
    </w:p>
    <w:p>
      <w:r>
        <w:t xml:space="preserve">Instead, identity becomes a continuously evolving constitutional lineage governing how </w:t>
      </w:r>
    </w:p>
    <w:p>
      <w:r>
        <w:t xml:space="preserve">operational authority propagates across autonomous execution systems. </w:t>
      </w:r>
    </w:p>
    <w:p>
      <w:r>
        <w:t xml:space="preserve">This transforms identity from a login mechanism into sovereign execution infrastructure. </w:t>
      </w:r>
    </w:p>
    <w:p>
      <w:r>
        <w:t xml:space="preserve">7.1 The Collapse of Traditional Authentication </w:t>
      </w:r>
    </w:p>
    <w:p>
      <w:r>
        <w:t xml:space="preserve">Models </w:t>
      </w:r>
    </w:p>
    <w:p>
      <w:r>
        <w:t xml:space="preserve">Modern enterprise identity architectures primarily revolve around authentication-centric </w:t>
      </w:r>
    </w:p>
    <w:p>
      <w:r>
        <w:t xml:space="preserve">paradigms such as: </w:t>
      </w:r>
    </w:p>
    <w:p>
      <w:r>
        <w:t xml:space="preserve">• Role-Based Access Control (RBAC),  </w:t>
      </w:r>
    </w:p>
    <w:p>
      <w:r>
        <w:t xml:space="preserve">• Identity and Access Management (IAM),  </w:t>
      </w:r>
    </w:p>
    <w:p>
      <w:r>
        <w:t xml:space="preserve">• OAuth,  </w:t>
      </w:r>
    </w:p>
    <w:p>
      <w:r>
        <w:t xml:space="preserve">• SAML,  </w:t>
      </w:r>
    </w:p>
    <w:p>
      <w:r>
        <w:t xml:space="preserve">• API tokens,  </w:t>
      </w:r>
    </w:p>
    <w:p>
      <w:r>
        <w:t xml:space="preserve">• federated identity providers,  </w:t>
      </w:r>
    </w:p>
    <w:p>
      <w:r>
        <w:t xml:space="preserve">• and session-bound credential validation.  </w:t>
      </w:r>
    </w:p>
    <w:p>
      <w:r>
        <w:t xml:space="preserve">These systems assume several conditions: </w:t>
      </w:r>
    </w:p>
    <w:p>
      <w:r>
        <w:t xml:space="preserve">1. actors remain stable,  </w:t>
      </w:r>
    </w:p>
    <w:p>
      <w:r>
        <w:t xml:space="preserve">2. authority remains explicit,  </w:t>
      </w:r>
    </w:p>
    <w:p>
      <w:r>
        <w:t xml:space="preserve">3. permissions remain bounded,  </w:t>
      </w:r>
    </w:p>
    <w:p>
      <w:r>
        <w:t xml:space="preserve">4. execution remains attributable,  </w:t>
      </w:r>
    </w:p>
    <w:p>
      <w:r>
        <w:t xml:space="preserve">5. and operational identity remains human-centered.  </w:t>
      </w:r>
    </w:p>
    <w:p>
      <w:r>
        <w:t xml:space="preserve">Autonomous systems violate all five assumptions simultaneously. </w:t>
      </w:r>
    </w:p>
    <w:p>
      <w:r>
        <w:t xml:space="preserve">Modern agentic infrastructures continuously generate: </w:t>
      </w:r>
    </w:p>
    <w:p>
      <w:r>
        <w:t xml:space="preserve">• ephemeral machine identities,  </w:t>
      </w:r>
    </w:p>
    <w:p>
      <w:r>
        <w:t xml:space="preserve">• delegated operational chains,  </w:t>
      </w:r>
    </w:p>
    <w:p>
      <w:r>
        <w:t xml:space="preserve">• recursive execution inheritance,  </w:t>
      </w:r>
    </w:p>
    <w:p>
      <w:r>
        <w:t xml:space="preserve">• dynamic capability activation,  </w:t>
      </w:r>
    </w:p>
    <w:p>
      <w:r>
        <w:t xml:space="preserve">• and context-driven authority mutation.  </w:t>
      </w:r>
    </w:p>
    <w:p>
      <w:r>
        <w:t xml:space="preserve">Identity therefore becomes fluid. </w:t>
      </w:r>
    </w:p>
    <w:p>
      <w:r>
        <w:t xml:space="preserve">An autonomous runtime may inherit execution capability from multiple upstream authorities while </w:t>
      </w:r>
    </w:p>
    <w:p>
      <w:r>
        <w:t xml:space="preserve">dynamically activating subordinate agents that themselves inherit portions of constitutional </w:t>
      </w:r>
    </w:p>
    <w:p>
      <w:r>
        <w:t xml:space="preserve">operational context. </w:t>
      </w:r>
    </w:p>
    <w:p>
      <w:r>
        <w:t xml:space="preserve">Traditional authentication systems cannot model this behavior because they fundamentally treat </w:t>
      </w:r>
    </w:p>
    <w:p>
      <w:r>
        <w:t xml:space="preserve">identity as static. </w:t>
      </w:r>
    </w:p>
    <w:p>
      <w:r>
        <w:t xml:space="preserve">Autonomous systems transform identity into a continuously propagating runtime phenomenon. </w:t>
      </w:r>
    </w:p>
    <w:p>
      <w:r>
        <w:t xml:space="preserve">This distinction creates one of the most severe governance gaps in modern AI infrastructure. </w:t>
      </w:r>
    </w:p>
    <w:p>
      <w:r>
        <w:t xml:space="preserve">Execution increasingly occurs through inherited contextual authority rather than explicit human </w:t>
      </w:r>
    </w:p>
    <w:p>
      <w:r>
        <w:t xml:space="preserve">authentication. </w:t>
      </w:r>
    </w:p>
    <w:p>
      <w:r>
        <w:t xml:space="preserve">Traditional governance systems remain almost entirely blind to this transition. </w:t>
      </w:r>
    </w:p>
    <w:p>
      <w:r>
        <w:t xml:space="preserve">Anchor Runtime exists specifically to solve this problem. </w:t>
      </w:r>
    </w:p>
    <w:p>
      <w:r>
        <w:t xml:space="preserve">7.2 Identity as Constitutional Lineage </w:t>
      </w:r>
    </w:p>
    <w:p>
      <w:r>
        <w:t xml:space="preserve">Anchor Runtime does not treat identity as an isolated credential. </w:t>
      </w:r>
    </w:p>
    <w:p>
      <w:r>
        <w:t xml:space="preserve">Identity becomes constitutional lineage continuity. </w:t>
      </w:r>
    </w:p>
    <w:p>
      <w:r>
        <w:t xml:space="preserve">This distinction fundamentally changes how operational legitimacy is modeled. </w:t>
      </w:r>
    </w:p>
    <w:p>
      <w:r>
        <w:t xml:space="preserve">Every execution transition carries inherited constitutional ancestry including: </w:t>
      </w:r>
    </w:p>
    <w:p>
      <w:r>
        <w:t xml:space="preserve">• originating authority,  </w:t>
      </w:r>
    </w:p>
    <w:p>
      <w:r>
        <w:t xml:space="preserve">• jurisdictional scope,  </w:t>
      </w:r>
    </w:p>
    <w:p>
      <w:r>
        <w:t xml:space="preserve">• delegated permissions,  </w:t>
      </w:r>
    </w:p>
    <w:p>
      <w:r>
        <w:t xml:space="preserve">• semantic operational context,  </w:t>
      </w:r>
    </w:p>
    <w:p>
      <w:r>
        <w:t xml:space="preserve">• governance dialect state,  </w:t>
      </w:r>
    </w:p>
    <w:p>
      <w:r>
        <w:t xml:space="preserve">• suppression history,  </w:t>
      </w:r>
    </w:p>
    <w:p>
      <w:r>
        <w:t xml:space="preserve">• and execution lineage continuity.  </w:t>
      </w:r>
    </w:p>
    <w:p>
      <w:r>
        <w:t xml:space="preserve">This creates identity chains rather than isolated authentication events. </w:t>
      </w:r>
    </w:p>
    <w:p>
      <w:r>
        <w:t xml:space="preserve">Operational legitimacy therefore depends not merely on possessing credentials, but on maintaining </w:t>
      </w:r>
    </w:p>
    <w:p>
      <w:r>
        <w:t xml:space="preserve">constitutionally valid lineage continuity throughout execution propagation itself. </w:t>
      </w:r>
    </w:p>
    <w:p>
      <w:r>
        <w:t xml:space="preserve">This becomes essential in autonomous systems because authority increasingly propagates </w:t>
      </w:r>
    </w:p>
    <w:p>
      <w:r>
        <w:t xml:space="preserve">recursively through machine-generated execution chains. </w:t>
      </w:r>
    </w:p>
    <w:p>
      <w:r>
        <w:t xml:space="preserve">For example: </w:t>
      </w:r>
    </w:p>
    <w:p>
      <w:r>
        <w:t xml:space="preserve">A sovereign institution may authorize an orchestration runtime. </w:t>
      </w:r>
    </w:p>
    <w:p>
      <w:r>
        <w:t xml:space="preserve">That runtime may activate an analysis agent. </w:t>
      </w:r>
    </w:p>
    <w:p>
      <w:r>
        <w:t xml:space="preserve">The analysis agent may invoke a memory retrieval subsystem. </w:t>
      </w:r>
    </w:p>
    <w:p>
      <w:r>
        <w:t xml:space="preserve">The memory subsystem may activate a policy inference engine. </w:t>
      </w:r>
    </w:p>
    <w:p>
      <w:r>
        <w:t xml:space="preserve">The inference engine may generate downstream operational recommendations. </w:t>
      </w:r>
    </w:p>
    <w:p>
      <w:r>
        <w:t xml:space="preserve">At every stage, constitutional authority must remain attributable. </w:t>
      </w:r>
    </w:p>
    <w:p>
      <w:r>
        <w:t xml:space="preserve">Traditional identity systems collapse under this complexity because they authenticate isolated </w:t>
      </w:r>
    </w:p>
    <w:p>
      <w:r>
        <w:t xml:space="preserve">actors rather than inherited execution continuity. </w:t>
      </w:r>
    </w:p>
    <w:p>
      <w:r>
        <w:t xml:space="preserve">Anchor Runtime instead tracks constitutional lineage propagation across runtime transitions </w:t>
      </w:r>
    </w:p>
    <w:p>
      <w:r>
        <w:t xml:space="preserve">themselves. </w:t>
      </w:r>
    </w:p>
    <w:p>
      <w:r>
        <w:t xml:space="preserve">This transforms identity into executable governance infrastructure. </w:t>
      </w:r>
    </w:p>
    <w:p>
      <w:r>
        <w:t xml:space="preserve">7.3 Institutional Identity Subtype Gating </w:t>
      </w:r>
    </w:p>
    <w:p>
      <w:r>
        <w:t xml:space="preserve">One of the defining innovations of Anchor Runtime v5.0.4 is Institutional Identity Subtype Gating. </w:t>
      </w:r>
    </w:p>
    <w:p>
      <w:r>
        <w:t xml:space="preserve">Traditional identity systems flatten authority structures into simplistic permission abstractions. </w:t>
      </w:r>
    </w:p>
    <w:p>
      <w:r>
        <w:t xml:space="preserve">An entity either possesses access or does not. </w:t>
      </w:r>
    </w:p>
    <w:p>
      <w:r>
        <w:t xml:space="preserve">Real institutional governance systems are dramatically more complex. </w:t>
      </w:r>
    </w:p>
    <w:p>
      <w:r>
        <w:t xml:space="preserve">A regulator is not semantically equivalent to an auditor. </w:t>
      </w:r>
    </w:p>
    <w:p>
      <w:r>
        <w:t xml:space="preserve">An auditor is not operationally equivalent to a runtime orchestrator. </w:t>
      </w:r>
    </w:p>
    <w:p>
      <w:r>
        <w:t xml:space="preserve">A sovereign oversight authority is not constitutionally equivalent to an autonomous execution </w:t>
      </w:r>
    </w:p>
    <w:p>
      <w:r>
        <w:t xml:space="preserve">agent. </w:t>
      </w:r>
    </w:p>
    <w:p>
      <w:r>
        <w:t xml:space="preserve">Anchor Runtime therefore introduces constitutionally typed identities. </w:t>
      </w:r>
    </w:p>
    <w:p>
      <w:r>
        <w:t xml:space="preserve">Identity becomes semantically classified. </w:t>
      </w:r>
    </w:p>
    <w:p>
      <w:r>
        <w:t xml:space="preserve">Each identity subtype carries distinct: </w:t>
      </w:r>
    </w:p>
    <w:p>
      <w:r>
        <w:t xml:space="preserve">• execution semantics,  </w:t>
      </w:r>
    </w:p>
    <w:p>
      <w:r>
        <w:t xml:space="preserve">• authority propagation rules,  </w:t>
      </w:r>
    </w:p>
    <w:p>
      <w:r>
        <w:t xml:space="preserve">• replay visibility constraints,  </w:t>
      </w:r>
    </w:p>
    <w:p>
      <w:r>
        <w:t xml:space="preserve">• governance responsibilities,  </w:t>
      </w:r>
    </w:p>
    <w:p>
      <w:r>
        <w:t xml:space="preserve">• suppression capabilities,  </w:t>
      </w:r>
    </w:p>
    <w:p>
      <w:r>
        <w:t xml:space="preserve">• and jurisdictional operational boundaries.  </w:t>
      </w:r>
    </w:p>
    <w:p>
      <w:r>
        <w:t xml:space="preserve">This creates one of the runtime’s most important governance properties: </w:t>
      </w:r>
    </w:p>
    <w:p>
      <w:r>
        <w:t xml:space="preserve">authority inheritance becomes constitutionally constrained. </w:t>
      </w:r>
    </w:p>
    <w:p>
      <w:r>
        <w:t xml:space="preserve">An execution chain cannot silently escalate constitutional authority beyond subtype legitimacy </w:t>
      </w:r>
    </w:p>
    <w:p>
      <w:r>
        <w:t xml:space="preserve">boundaries. </w:t>
      </w:r>
    </w:p>
    <w:p>
      <w:r>
        <w:t xml:space="preserve">This dramatically reduces the risk of recursive authority corruption in autonomous infrastructures. </w:t>
      </w:r>
    </w:p>
    <w:p>
      <w:r>
        <w:t xml:space="preserve">7.4 Delegated Authority and Recursive Execution </w:t>
      </w:r>
    </w:p>
    <w:p>
      <w:r>
        <w:t xml:space="preserve">Delegation represents one of the most dangerous unsolved problems in modern AI governance. </w:t>
      </w:r>
    </w:p>
    <w:p>
      <w:r>
        <w:t xml:space="preserve">Traditional software systems generally operate through direct execution relationships. </w:t>
      </w:r>
    </w:p>
    <w:p>
      <w:r>
        <w:t xml:space="preserve">A human invokes a system. </w:t>
      </w:r>
    </w:p>
    <w:p>
      <w:r>
        <w:t xml:space="preserve">The system performs an operation. </w:t>
      </w:r>
    </w:p>
    <w:p>
      <w:r>
        <w:t xml:space="preserve">The operation terminates. </w:t>
      </w:r>
    </w:p>
    <w:p>
      <w:r>
        <w:t xml:space="preserve">Agentic infrastructures behave entirely differently. </w:t>
      </w:r>
    </w:p>
    <w:p>
      <w:r>
        <w:t xml:space="preserve">Autonomous systems continuously delegate operational responsibility across recursive execution </w:t>
      </w:r>
    </w:p>
    <w:p>
      <w:r>
        <w:t xml:space="preserve">hierarchies. </w:t>
      </w:r>
    </w:p>
    <w:p>
      <w:r>
        <w:t xml:space="preserve">This creates authority propagation chains that may extend across: </w:t>
      </w:r>
    </w:p>
    <w:p>
      <w:r>
        <w:t xml:space="preserve">• multiple agents,  </w:t>
      </w:r>
    </w:p>
    <w:p>
      <w:r>
        <w:t xml:space="preserve">• memory systems,  </w:t>
      </w:r>
    </w:p>
    <w:p>
      <w:r>
        <w:t xml:space="preserve">• orchestration layers,  </w:t>
      </w:r>
    </w:p>
    <w:p>
      <w:r>
        <w:t xml:space="preserve">• sovereign domains,  </w:t>
      </w:r>
    </w:p>
    <w:p>
      <w:r>
        <w:t xml:space="preserve">• jurisdictional boundaries,  </w:t>
      </w:r>
    </w:p>
    <w:p>
      <w:r>
        <w:t xml:space="preserve">• and machine-generated decision structures.  </w:t>
      </w:r>
    </w:p>
    <w:p>
      <w:r>
        <w:t xml:space="preserve">Traditional governance systems struggle enormously with this because they lack lineage </w:t>
      </w:r>
    </w:p>
    <w:p>
      <w:r>
        <w:t xml:space="preserve">continuity tracking. </w:t>
      </w:r>
    </w:p>
    <w:p>
      <w:r>
        <w:t xml:space="preserve">The result is silent authority diffusion. </w:t>
      </w:r>
    </w:p>
    <w:p>
      <w:r>
        <w:t xml:space="preserve">Over time, systems accumulate operational capability that no longer possesses clear constitutional </w:t>
      </w:r>
    </w:p>
    <w:p>
      <w:r>
        <w:t xml:space="preserve">attribution. </w:t>
      </w:r>
    </w:p>
    <w:p>
      <w:r>
        <w:t xml:space="preserve">This is one of the defining governance crises of autonomous infrastructure. </w:t>
      </w:r>
    </w:p>
    <w:p>
      <w:r>
        <w:t xml:space="preserve">Anchor Runtime addresses this through recursive authority lineage enforcement. </w:t>
      </w:r>
    </w:p>
    <w:p>
      <w:r>
        <w:t xml:space="preserve">Delegation itself becomes constitutionally governed. </w:t>
      </w:r>
    </w:p>
    <w:p>
      <w:r>
        <w:t xml:space="preserve">Every delegated execution transition records: </w:t>
      </w:r>
    </w:p>
    <w:p>
      <w:r>
        <w:t xml:space="preserve">• authority origin,  </w:t>
      </w:r>
    </w:p>
    <w:p>
      <w:r>
        <w:t xml:space="preserve">• execution inheritance,  </w:t>
      </w:r>
    </w:p>
    <w:p>
      <w:r>
        <w:t xml:space="preserve">• semantic operational context,  </w:t>
      </w:r>
    </w:p>
    <w:p>
      <w:r>
        <w:t xml:space="preserve">• governance dialect state,  </w:t>
      </w:r>
    </w:p>
    <w:p>
      <w:r>
        <w:t xml:space="preserve">• replay lineage continuity,  </w:t>
      </w:r>
    </w:p>
    <w:p>
      <w:r>
        <w:t xml:space="preserve">• and constitutional attribution metadata.  </w:t>
      </w:r>
    </w:p>
    <w:p>
      <w:r>
        <w:t xml:space="preserve">This ensures that recursive execution chains remain sovereignly reconstructable even across </w:t>
      </w:r>
    </w:p>
    <w:p>
      <w:r>
        <w:t xml:space="preserve">highly distributed autonomous infrastructures. </w:t>
      </w:r>
    </w:p>
    <w:p>
      <w:r>
        <w:t xml:space="preserve">7.5 Memory as Identity Persistence </w:t>
      </w:r>
    </w:p>
    <w:p>
      <w:r>
        <w:t xml:space="preserve">One of the most overlooked realities of autonomous systems is that persistent memory increasingly </w:t>
      </w:r>
    </w:p>
    <w:p>
      <w:r>
        <w:t xml:space="preserve">functions as identity infrastructure. </w:t>
      </w:r>
    </w:p>
    <w:p>
      <w:r>
        <w:t xml:space="preserve">Modern autonomous agents continuously accumulate: </w:t>
      </w:r>
    </w:p>
    <w:p>
      <w:r>
        <w:t xml:space="preserve">• contextual assumptions,  </w:t>
      </w:r>
    </w:p>
    <w:p>
      <w:r>
        <w:t xml:space="preserve">• execution preferences,  </w:t>
      </w:r>
    </w:p>
    <w:p>
      <w:r>
        <w:t xml:space="preserve">• policy suppressions,  </w:t>
      </w:r>
    </w:p>
    <w:p>
      <w:r>
        <w:t xml:space="preserve">• behavioral adaptations,  </w:t>
      </w:r>
    </w:p>
    <w:p>
      <w:r>
        <w:t xml:space="preserve">• operational heuristics,  </w:t>
      </w:r>
    </w:p>
    <w:p>
      <w:r>
        <w:t xml:space="preserve">• and inherited reasoning structures  </w:t>
      </w:r>
    </w:p>
    <w:p>
      <w:r>
        <w:t xml:space="preserve">across runtime sessions. </w:t>
      </w:r>
    </w:p>
    <w:p>
      <w:r>
        <w:t xml:space="preserve">This means identity no longer resides exclusively inside credentials. </w:t>
      </w:r>
    </w:p>
    <w:p>
      <w:r>
        <w:t xml:space="preserve">Identity increasingly resides inside inherited cognition itself. </w:t>
      </w:r>
    </w:p>
    <w:p>
      <w:r>
        <w:t xml:space="preserve">Traditional governance systems are catastrophically unprepared for this transition. </w:t>
      </w:r>
    </w:p>
    <w:p>
      <w:r>
        <w:t xml:space="preserve">Most identity architectures still assume that authentication occurs independently from memory </w:t>
      </w:r>
    </w:p>
    <w:p>
      <w:r>
        <w:t xml:space="preserve">continuity. </w:t>
      </w:r>
    </w:p>
    <w:p>
      <w:r>
        <w:t xml:space="preserve">Agentic systems invalidate this assumption entirely. </w:t>
      </w:r>
    </w:p>
    <w:p>
      <w:r>
        <w:t xml:space="preserve">A long-lived autonomous runtime may inherit dangerous operational authority not through </w:t>
      </w:r>
    </w:p>
    <w:p>
      <w:r>
        <w:t xml:space="preserve">credentials, but through accumulated contextual memory capable of influencing future execution </w:t>
      </w:r>
    </w:p>
    <w:p>
      <w:r>
        <w:t xml:space="preserve">behavior. </w:t>
      </w:r>
    </w:p>
    <w:p>
      <w:r>
        <w:t xml:space="preserve">Anchor Runtime treats memory as a constitutional identity surface. </w:t>
      </w:r>
    </w:p>
    <w:p>
      <w:r>
        <w:t xml:space="preserve">Memory inheritance therefore becomes governance-enforced. </w:t>
      </w:r>
    </w:p>
    <w:p>
      <w:r>
        <w:t xml:space="preserve">The runtime continuously evaluates: </w:t>
      </w:r>
    </w:p>
    <w:p>
      <w:r>
        <w:t xml:space="preserve">• where contextual memory originated,  </w:t>
      </w:r>
    </w:p>
    <w:p>
      <w:r>
        <w:t xml:space="preserve">• which governance domain generated it,  </w:t>
      </w:r>
    </w:p>
    <w:p>
      <w:r>
        <w:t xml:space="preserve">• whether inherited suppressions remain valid,  </w:t>
      </w:r>
    </w:p>
    <w:p>
      <w:r>
        <w:t xml:space="preserve">• whether contextual authority propagation remains constitutional,  </w:t>
      </w:r>
    </w:p>
    <w:p>
      <w:r>
        <w:t xml:space="preserve">• and whether semantic continuity remains legitimate.  </w:t>
      </w:r>
    </w:p>
    <w:p>
      <w:r>
        <w:t xml:space="preserve">This transforms persistent memory into sovereign governance infrastructure. </w:t>
      </w:r>
    </w:p>
    <w:p>
      <w:r>
        <w:t xml:space="preserve">Without constitutional memory governance, long-lived autonomous systems inevitably </w:t>
      </w:r>
    </w:p>
    <w:p>
      <w:r>
        <w:t xml:space="preserve">accumulate latent authority structures invisible to traditional authentication models. </w:t>
      </w:r>
    </w:p>
    <w:p>
      <w:r>
        <w:t xml:space="preserve">This represents one of the most important long-term governance risks in AI infrastructure. </w:t>
      </w:r>
    </w:p>
    <w:p>
      <w:r>
        <w:t xml:space="preserve">7.6 Replayable Identity Attribution </w:t>
      </w:r>
    </w:p>
    <w:p>
      <w:r>
        <w:t xml:space="preserve">Traditional audit systems frequently reconstruct identity retrospectively through fragmented </w:t>
      </w:r>
    </w:p>
    <w:p>
      <w:r>
        <w:t xml:space="preserve">operational evidence such as: </w:t>
      </w:r>
    </w:p>
    <w:p>
      <w:r>
        <w:t xml:space="preserve">• logs,  </w:t>
      </w:r>
    </w:p>
    <w:p>
      <w:r>
        <w:t xml:space="preserve">• access tokens,  </w:t>
      </w:r>
    </w:p>
    <w:p>
      <w:r>
        <w:t xml:space="preserve">• session records,  </w:t>
      </w:r>
    </w:p>
    <w:p>
      <w:r>
        <w:t xml:space="preserve">• API calls,  </w:t>
      </w:r>
    </w:p>
    <w:p>
      <w:r>
        <w:t xml:space="preserve">• or infrastructure metadata.  </w:t>
      </w:r>
    </w:p>
    <w:p>
      <w:r>
        <w:t xml:space="preserve">These mechanisms become increasingly unreliable under autonomous execution systems because </w:t>
      </w:r>
    </w:p>
    <w:p>
      <w:r>
        <w:t xml:space="preserve">machine-generated orchestration chains rapidly exceed human-scale attribution complexity. </w:t>
      </w:r>
    </w:p>
    <w:p>
      <w:r>
        <w:t xml:space="preserve">Anchor Runtime solves this through replayable constitutional identity attribution. </w:t>
      </w:r>
    </w:p>
    <w:p>
      <w:r>
        <w:t xml:space="preserve">Every operational transition becomes cryptographically lineage-bound. </w:t>
      </w:r>
    </w:p>
    <w:p>
      <w:r>
        <w:t xml:space="preserve">Identity attribution therefore becomes replay-verifiable rather than reconstructive. </w:t>
      </w:r>
    </w:p>
    <w:p>
      <w:r>
        <w:t xml:space="preserve">This allows institutions to deterministically replay: </w:t>
      </w:r>
    </w:p>
    <w:p>
      <w:r>
        <w:t xml:space="preserve">• authority inheritance,  </w:t>
      </w:r>
    </w:p>
    <w:p>
      <w:r>
        <w:t xml:space="preserve">• execution delegation,  </w:t>
      </w:r>
    </w:p>
    <w:p>
      <w:r>
        <w:t xml:space="preserve">• policy suppressions,  </w:t>
      </w:r>
    </w:p>
    <w:p>
      <w:r>
        <w:t xml:space="preserve">• governance dialect transitions,  </w:t>
      </w:r>
    </w:p>
    <w:p>
      <w:r>
        <w:t xml:space="preserve">• semantic mutations,  </w:t>
      </w:r>
    </w:p>
    <w:p>
      <w:r>
        <w:t xml:space="preserve">• and operational lineage continuity  </w:t>
      </w:r>
    </w:p>
    <w:p>
      <w:r>
        <w:t xml:space="preserve">across distributed autonomous systems. </w:t>
      </w:r>
    </w:p>
    <w:p>
      <w:r>
        <w:t>Replay therefore becomes essential for preserving institutional accountability under machine-</w:t>
      </w:r>
    </w:p>
    <w:p>
      <w:r>
        <w:t xml:space="preserve">generated execution complexity. </w:t>
      </w:r>
    </w:p>
    <w:p>
      <w:r>
        <w:t xml:space="preserve">Without replayable identity continuity, future autonomous infrastructures become operationally </w:t>
      </w:r>
    </w:p>
    <w:p>
      <w:r>
        <w:t xml:space="preserve">unauditable. </w:t>
      </w:r>
    </w:p>
    <w:p>
      <w:r>
        <w:t xml:space="preserve">7.7 Sovereign Identity and Jurisdictional Boundaries </w:t>
      </w:r>
    </w:p>
    <w:p>
      <w:r>
        <w:t xml:space="preserve">Modern AI systems increasingly operate across fragmented jurisdictional environments. </w:t>
      </w:r>
    </w:p>
    <w:p>
      <w:r>
        <w:t xml:space="preserve">This creates severe governance complications because identity semantics differ substantially </w:t>
      </w:r>
    </w:p>
    <w:p>
      <w:r>
        <w:t xml:space="preserve">across sovereign domains. </w:t>
      </w:r>
    </w:p>
    <w:p>
      <w:r>
        <w:t xml:space="preserve">For example: </w:t>
      </w:r>
    </w:p>
    <w:p>
      <w:r>
        <w:t xml:space="preserve">• a European regulator,  </w:t>
      </w:r>
    </w:p>
    <w:p>
      <w:r>
        <w:t xml:space="preserve">• a Singaporean financial auditor,  </w:t>
      </w:r>
    </w:p>
    <w:p>
      <w:r>
        <w:t xml:space="preserve">• a United States oversight authority,  </w:t>
      </w:r>
    </w:p>
    <w:p>
      <w:r>
        <w:t xml:space="preserve">• and a sovereign defense operator  </w:t>
      </w:r>
    </w:p>
    <w:p>
      <w:r>
        <w:t xml:space="preserve">all possess fundamentally different constitutional authority semantics. </w:t>
      </w:r>
    </w:p>
    <w:p>
      <w:r>
        <w:t xml:space="preserve">Traditional identity systems generally attempt to flatten these distinctions into generic permission </w:t>
      </w:r>
    </w:p>
    <w:p>
      <w:r>
        <w:t xml:space="preserve">abstractions. </w:t>
      </w:r>
    </w:p>
    <w:p>
      <w:r>
        <w:t xml:space="preserve">Anchor Runtime rejects this approach entirely. </w:t>
      </w:r>
    </w:p>
    <w:p>
      <w:r>
        <w:t xml:space="preserve">Identity remains jurisdictionally sovereign. </w:t>
      </w:r>
    </w:p>
    <w:p>
      <w:r>
        <w:t xml:space="preserve">Each identity lineage carries constitutional dialect continuity reflecting: </w:t>
      </w:r>
    </w:p>
    <w:p>
      <w:r>
        <w:t xml:space="preserve">• jurisdictional governance rules,  </w:t>
      </w:r>
    </w:p>
    <w:p>
      <w:r>
        <w:t xml:space="preserve">• replay visibility constraints,  </w:t>
      </w:r>
    </w:p>
    <w:p>
      <w:r>
        <w:t xml:space="preserve">• operational scope boundaries,  </w:t>
      </w:r>
    </w:p>
    <w:p>
      <w:r>
        <w:t xml:space="preserve">• sovereign attribution requirements,  </w:t>
      </w:r>
    </w:p>
    <w:p>
      <w:r>
        <w:t xml:space="preserve">• and execution legitimacy semantics.  </w:t>
      </w:r>
    </w:p>
    <w:p>
      <w:r>
        <w:t xml:space="preserve">This allows federated governance interoperability without collapsing sovereign identity </w:t>
      </w:r>
    </w:p>
    <w:p>
      <w:r>
        <w:t xml:space="preserve">distinctions into centralized operational abstractions. </w:t>
      </w:r>
    </w:p>
    <w:p>
      <w:r>
        <w:t xml:space="preserve">This becomes increasingly essential as governments begin requiring sovereign AI infrastructure </w:t>
      </w:r>
    </w:p>
    <w:p>
      <w:r>
        <w:t xml:space="preserve">guarantees under emerging regulatory frameworks. </w:t>
      </w:r>
    </w:p>
    <w:p>
      <w:r>
        <w:t xml:space="preserve">7.8 The Death of Human-Centric Identity </w:t>
      </w:r>
    </w:p>
    <w:p>
      <w:r>
        <w:t xml:space="preserve">Most modern governance architectures still implicitly assume that humans remain the primary </w:t>
      </w:r>
    </w:p>
    <w:p>
      <w:r>
        <w:t xml:space="preserve">operational actors. </w:t>
      </w:r>
    </w:p>
    <w:p>
      <w:r>
        <w:t xml:space="preserve">This assumption is rapidly collapsing. </w:t>
      </w:r>
    </w:p>
    <w:p>
      <w:r>
        <w:t xml:space="preserve">Autonomous systems increasingly generate operational behavior independently from direct </w:t>
      </w:r>
    </w:p>
    <w:p>
      <w:r>
        <w:t xml:space="preserve">human initiation. </w:t>
      </w:r>
    </w:p>
    <w:p>
      <w:r>
        <w:t xml:space="preserve">Future infrastructures will consist primarily of: </w:t>
      </w:r>
    </w:p>
    <w:p>
      <w:r>
        <w:t xml:space="preserve">• machine-orchestrated execution,  </w:t>
      </w:r>
    </w:p>
    <w:p>
      <w:r>
        <w:t xml:space="preserve">• autonomous runtime negotiation,  </w:t>
      </w:r>
    </w:p>
    <w:p>
      <w:r>
        <w:t xml:space="preserve">• recursive synthetic delegation,  </w:t>
      </w:r>
    </w:p>
    <w:p>
      <w:r>
        <w:t xml:space="preserve">• and continuously adaptive operational ecosystems.  </w:t>
      </w:r>
    </w:p>
    <w:p>
      <w:r>
        <w:t xml:space="preserve">Human-centric identity architectures cannot govern these systems adequately. </w:t>
      </w:r>
    </w:p>
    <w:p>
      <w:r>
        <w:t xml:space="preserve">Anchor Runtime therefore introduces execution-centric constitutional identity. </w:t>
      </w:r>
    </w:p>
    <w:p>
      <w:r>
        <w:t xml:space="preserve">Identity no longer depends exclusively on human presence. </w:t>
      </w:r>
    </w:p>
    <w:p>
      <w:r>
        <w:t xml:space="preserve">Instead, identity becomes operationally lineage-bound across: </w:t>
      </w:r>
    </w:p>
    <w:p>
      <w:r>
        <w:t xml:space="preserve">• humans,  </w:t>
      </w:r>
    </w:p>
    <w:p>
      <w:r>
        <w:t xml:space="preserve">• agents,  </w:t>
      </w:r>
    </w:p>
    <w:p>
      <w:r>
        <w:t xml:space="preserve">• orchestrators,  </w:t>
      </w:r>
    </w:p>
    <w:p>
      <w:r>
        <w:t xml:space="preserve">• runtime systems,  </w:t>
      </w:r>
    </w:p>
    <w:p>
      <w:r>
        <w:t xml:space="preserve">• memory infrastructures,  </w:t>
      </w:r>
    </w:p>
    <w:p>
      <w:r>
        <w:t xml:space="preserve">• and delegated execution environments.  </w:t>
      </w:r>
    </w:p>
    <w:p>
      <w:r>
        <w:t xml:space="preserve">This represents one of the largest conceptual transitions in modern governance architecture. </w:t>
      </w:r>
    </w:p>
    <w:p>
      <w:r>
        <w:t xml:space="preserve">Identity evolves from human authentication toward sovereign execution attribution. </w:t>
      </w:r>
    </w:p>
    <w:p>
      <w:r>
        <w:t xml:space="preserve">7.9 Constitutional Identity as Civilization </w:t>
      </w:r>
    </w:p>
    <w:p>
      <w:r>
        <w:t xml:space="preserve">Infrastructure </w:t>
      </w:r>
    </w:p>
    <w:p>
      <w:r>
        <w:t xml:space="preserve">The future governance problem is not merely securing access to systems. </w:t>
      </w:r>
    </w:p>
    <w:p>
      <w:r>
        <w:t xml:space="preserve">The real challenge becomes maintaining constitutional legitimacy across autonomous operational </w:t>
      </w:r>
    </w:p>
    <w:p>
      <w:r>
        <w:t xml:space="preserve">civilizations whose execution complexity exceeds direct human comprehension. </w:t>
      </w:r>
    </w:p>
    <w:p>
      <w:r>
        <w:t xml:space="preserve">Traditional identity systems were designed for software applications. </w:t>
      </w:r>
    </w:p>
    <w:p>
      <w:r>
        <w:t xml:space="preserve">Anchor Runtime was designed for autonomous infrastructures. </w:t>
      </w:r>
    </w:p>
    <w:p>
      <w:r>
        <w:t xml:space="preserve">This distinction explains why identity inside Anchor Runtime is fundamentally constitutional </w:t>
      </w:r>
    </w:p>
    <w:p>
      <w:r>
        <w:t xml:space="preserve">rather than merely administrative. </w:t>
      </w:r>
    </w:p>
    <w:p>
      <w:r>
        <w:t xml:space="preserve">The runtime does not simply determine: </w:t>
      </w:r>
    </w:p>
    <w:p>
      <w:r>
        <w:t xml:space="preserve">“Who logged in?” </w:t>
      </w:r>
    </w:p>
    <w:p>
      <w:r>
        <w:t xml:space="preserve">It determines: </w:t>
      </w:r>
    </w:p>
    <w:p>
      <w:r>
        <w:t xml:space="preserve">“Which sovereign constitutional lineage permitted this execution transition to exist?” </w:t>
      </w:r>
    </w:p>
    <w:p>
      <w:r>
        <w:t xml:space="preserve">This distinction ultimately defines the philosophical foundation of constitutional identity </w:t>
      </w:r>
    </w:p>
    <w:p>
      <w:r>
        <w:t xml:space="preserve">infrastructure. </w:t>
      </w:r>
    </w:p>
    <w:p>
      <w:r>
        <w:t xml:space="preserve">Because in autonomous systems, authority itself becomes fluid, recursive, inherited, and </w:t>
      </w:r>
    </w:p>
    <w:p>
      <w:r>
        <w:t xml:space="preserve">continuously mutating. </w:t>
      </w:r>
    </w:p>
    <w:p>
      <w:r>
        <w:t xml:space="preserve">Without constitutional lineage continuity, governance collapses into untraceable machine </w:t>
      </w:r>
    </w:p>
    <w:p>
      <w:r>
        <w:t xml:space="preserve">delegation. </w:t>
      </w:r>
    </w:p>
    <w:p>
      <w:r>
        <w:t xml:space="preserve">Anchor Runtime exists specifically to prevent that collapse. </w:t>
      </w:r>
    </w:p>
    <w:p>
      <w:r>
        <w:t xml:space="preserve">Identity therefore becomes more than authentication. </w:t>
      </w:r>
    </w:p>
    <w:p>
      <w:r>
        <w:t xml:space="preserve">It becomes the sovereign memory of constitutional authority itself. </w:t>
      </w:r>
    </w:p>
    <w:p>
      <w:r>
        <w:t xml:space="preserve">SECTION VIII </w:t>
      </w:r>
    </w:p>
    <w:p>
      <w:r>
        <w:t xml:space="preserve">Semantic Governance and the Collapse of Static </w:t>
      </w:r>
    </w:p>
    <w:p>
      <w:r>
        <w:t xml:space="preserve">Policy Enforcement </w:t>
      </w:r>
    </w:p>
    <w:p>
      <w:r>
        <w:t xml:space="preserve">Why Autonomous Systems Require Runtime Constitutional </w:t>
      </w:r>
    </w:p>
    <w:p>
      <w:r>
        <w:t xml:space="preserve">Interpretation </w:t>
      </w:r>
    </w:p>
    <w:p>
      <w:r>
        <w:t xml:space="preserve">The modern governance crisis is no longer merely a problem of access control, permissions, or </w:t>
      </w:r>
    </w:p>
    <w:p>
      <w:r>
        <w:t xml:space="preserve">operational visibility. </w:t>
      </w:r>
    </w:p>
    <w:p>
      <w:r>
        <w:t xml:space="preserve">It is fundamentally a semantic crisis. </w:t>
      </w:r>
    </w:p>
    <w:p>
      <w:r>
        <w:t xml:space="preserve">Traditional governance systems were built upon the assumption that operational behavior could </w:t>
      </w:r>
    </w:p>
    <w:p>
      <w:r>
        <w:t xml:space="preserve">be governed through static rule enforcement mechanisms. </w:t>
      </w:r>
    </w:p>
    <w:p>
      <w:r>
        <w:t xml:space="preserve">This assumption historically functioned because software itself remained relatively deterministic. </w:t>
      </w:r>
    </w:p>
    <w:p>
      <w:r>
        <w:t xml:space="preserve">Applications executed predefined workflows. </w:t>
      </w:r>
    </w:p>
    <w:p>
      <w:r>
        <w:t xml:space="preserve">Users operated within constrained interaction boundaries. </w:t>
      </w:r>
    </w:p>
    <w:p>
      <w:r>
        <w:t xml:space="preserve">Infrastructure behavior remained predictable enough that governance policies could be externally </w:t>
      </w:r>
    </w:p>
    <w:p>
      <w:r>
        <w:t xml:space="preserve">attached to operational systems without deeply integrating into execution itself. </w:t>
      </w:r>
    </w:p>
    <w:p>
      <w:r>
        <w:t xml:space="preserve">Autonomous infrastructures destroy this assumption entirely. </w:t>
      </w:r>
    </w:p>
    <w:p>
      <w:r>
        <w:t xml:space="preserve">Modern agentic systems continuously generate novel execution pathways that were never </w:t>
      </w:r>
    </w:p>
    <w:p>
      <w:r>
        <w:t xml:space="preserve">explicitly predefined during system design. </w:t>
      </w:r>
    </w:p>
    <w:p>
      <w:r>
        <w:t xml:space="preserve">This means governance can no longer rely exclusively upon static policy definitions. </w:t>
      </w:r>
    </w:p>
    <w:p>
      <w:r>
        <w:t xml:space="preserve">Why? </w:t>
      </w:r>
    </w:p>
    <w:p>
      <w:r>
        <w:t xml:space="preserve">Because autonomous systems continuously reinterpret operational context dynamically. </w:t>
      </w:r>
    </w:p>
    <w:p>
      <w:r>
        <w:t xml:space="preserve">A static rule cannot govern a continuously evolving semantic runtime. </w:t>
      </w:r>
    </w:p>
    <w:p>
      <w:r>
        <w:t xml:space="preserve">This distinction defines one of the central architectural motivations behind Anchor Runtime v5.0.4. </w:t>
      </w:r>
    </w:p>
    <w:p>
      <w:r>
        <w:t xml:space="preserve">Anchor does not treat governance as static policy attachment. </w:t>
      </w:r>
    </w:p>
    <w:p>
      <w:r>
        <w:t xml:space="preserve">It treats governance as semantic constitutional interpretation occurring continuously during </w:t>
      </w:r>
    </w:p>
    <w:p>
      <w:r>
        <w:t xml:space="preserve">execution propagation itself. </w:t>
      </w:r>
    </w:p>
    <w:p>
      <w:r>
        <w:t xml:space="preserve">This represents one of the most important transitions in modern infrastructure architecture. </w:t>
      </w:r>
    </w:p>
    <w:p>
      <w:r>
        <w:t xml:space="preserve">Governance evolves from policy enforcement toward semantic runtime sovereignty. </w:t>
      </w:r>
    </w:p>
    <w:p>
      <w:r>
        <w:t xml:space="preserve">8.1 The Failure of Static Governance Models </w:t>
      </w:r>
    </w:p>
    <w:p>
      <w:r>
        <w:t xml:space="preserve">Traditional governance systems fundamentally operate through static assumptions. </w:t>
      </w:r>
    </w:p>
    <w:p>
      <w:r>
        <w:t xml:space="preserve">A policy is defined. </w:t>
      </w:r>
    </w:p>
    <w:p>
      <w:r>
        <w:t xml:space="preserve">The policy is attached to a resource. </w:t>
      </w:r>
    </w:p>
    <w:p>
      <w:r>
        <w:t xml:space="preserve">The system validates whether an action violates that predefined rule. </w:t>
      </w:r>
    </w:p>
    <w:p>
      <w:r>
        <w:t xml:space="preserve">This approach worked in deterministic software environments because operational behavior </w:t>
      </w:r>
    </w:p>
    <w:p>
      <w:r>
        <w:t xml:space="preserve">remained sufficiently constrained. </w:t>
      </w:r>
    </w:p>
    <w:p>
      <w:r>
        <w:t xml:space="preserve">Autonomous systems invalidate this model completely. </w:t>
      </w:r>
    </w:p>
    <w:p>
      <w:r>
        <w:t xml:space="preserve">Modern AI runtimes continuously generate: </w:t>
      </w:r>
    </w:p>
    <w:p>
      <w:r>
        <w:t xml:space="preserve">• emergent workflows,  </w:t>
      </w:r>
    </w:p>
    <w:p>
      <w:r>
        <w:t xml:space="preserve">• inferred operational goals,  </w:t>
      </w:r>
    </w:p>
    <w:p>
      <w:r>
        <w:t xml:space="preserve">• contextual reinterpretations,  </w:t>
      </w:r>
    </w:p>
    <w:p>
      <w:r>
        <w:t xml:space="preserve">• synthetic delegation chains,  </w:t>
      </w:r>
    </w:p>
    <w:p>
      <w:r>
        <w:t xml:space="preserve">• recursive decision pathways,  </w:t>
      </w:r>
    </w:p>
    <w:p>
      <w:r>
        <w:t xml:space="preserve">• and dynamically evolving execution behavior.  </w:t>
      </w:r>
    </w:p>
    <w:p>
      <w:r>
        <w:t xml:space="preserve">This creates a fundamental governance problem: </w:t>
      </w:r>
    </w:p>
    <w:p>
      <w:r>
        <w:t xml:space="preserve">the operational meaning of an action increasingly depends on runtime context rather than </w:t>
      </w:r>
    </w:p>
    <w:p>
      <w:r>
        <w:t xml:space="preserve">predefined policy structures. </w:t>
      </w:r>
    </w:p>
    <w:p>
      <w:r>
        <w:t xml:space="preserve">For example: </w:t>
      </w:r>
    </w:p>
    <w:p>
      <w:r>
        <w:t xml:space="preserve">A request to retrieve customer records may appear harmless in isolation. </w:t>
      </w:r>
    </w:p>
    <w:p>
      <w:r>
        <w:t xml:space="preserve">However, under autonomous orchestration, that retrieval may become part of: </w:t>
      </w:r>
    </w:p>
    <w:p>
      <w:r>
        <w:t xml:space="preserve">• a cross-agent inference chain,  </w:t>
      </w:r>
    </w:p>
    <w:p>
      <w:r>
        <w:t xml:space="preserve">• a latent behavioral profiling system,  </w:t>
      </w:r>
    </w:p>
    <w:p>
      <w:r>
        <w:t xml:space="preserve">• a synthetic recommendation engine,  </w:t>
      </w:r>
    </w:p>
    <w:p>
      <w:r>
        <w:t xml:space="preserve">• or a downstream operational escalation sequence.  </w:t>
      </w:r>
    </w:p>
    <w:p>
      <w:r>
        <w:t xml:space="preserve">Traditional governance systems typically evaluate only the immediate operation. </w:t>
      </w:r>
    </w:p>
    <w:p>
      <w:r>
        <w:t xml:space="preserve">Anchor Runtime evaluates semantic execution continuity. </w:t>
      </w:r>
    </w:p>
    <w:p>
      <w:r>
        <w:t xml:space="preserve">This distinction is foundational. </w:t>
      </w:r>
    </w:p>
    <w:p>
      <w:r>
        <w:t xml:space="preserve">Governance can no longer evaluate actions independently. </w:t>
      </w:r>
    </w:p>
    <w:p>
      <w:r>
        <w:t xml:space="preserve">It must evaluate meaning propagation across execution lineage itself. </w:t>
      </w:r>
    </w:p>
    <w:p>
      <w:r>
        <w:t xml:space="preserve">8.2 Semantics as Operational Infrastructure </w:t>
      </w:r>
    </w:p>
    <w:p>
      <w:r>
        <w:t xml:space="preserve">Modern governance architectures generally treat semantics as an application-layer concern. </w:t>
      </w:r>
    </w:p>
    <w:p>
      <w:r>
        <w:t xml:space="preserve">Anchor Runtime rejects this assumption entirely. </w:t>
      </w:r>
    </w:p>
    <w:p>
      <w:r>
        <w:t xml:space="preserve">In autonomous systems, semantics become infrastructure-critical. </w:t>
      </w:r>
    </w:p>
    <w:p>
      <w:r>
        <w:t xml:space="preserve">Why? </w:t>
      </w:r>
    </w:p>
    <w:p>
      <w:r>
        <w:t xml:space="preserve">Because agentic runtimes continuously reinterpret operational intent dynamically during </w:t>
      </w:r>
    </w:p>
    <w:p>
      <w:r>
        <w:t xml:space="preserve">execution. </w:t>
      </w:r>
    </w:p>
    <w:p>
      <w:r>
        <w:t xml:space="preserve">This means the governance risk no longer resides exclusively in the explicit operation being </w:t>
      </w:r>
    </w:p>
    <w:p>
      <w:r>
        <w:t xml:space="preserve">performed. </w:t>
      </w:r>
    </w:p>
    <w:p>
      <w:r>
        <w:t xml:space="preserve">The real governance risk emerges from how systems interpret, inherit, mutate, and propagate </w:t>
      </w:r>
    </w:p>
    <w:p>
      <w:r>
        <w:t xml:space="preserve">meaning across execution chains. </w:t>
      </w:r>
    </w:p>
    <w:p>
      <w:r>
        <w:t xml:space="preserve">For example: </w:t>
      </w:r>
    </w:p>
    <w:p>
      <w:r>
        <w:t xml:space="preserve">Two operationally identical API calls may carry entirely different governance implications </w:t>
      </w:r>
    </w:p>
    <w:p>
      <w:r>
        <w:t xml:space="preserve">depending upon: </w:t>
      </w:r>
    </w:p>
    <w:p>
      <w:r>
        <w:t xml:space="preserve">• execution ancestry,  </w:t>
      </w:r>
    </w:p>
    <w:p>
      <w:r>
        <w:t xml:space="preserve">• memory inheritance,  </w:t>
      </w:r>
    </w:p>
    <w:p>
      <w:r>
        <w:t xml:space="preserve">• jurisdictional context,  </w:t>
      </w:r>
    </w:p>
    <w:p>
      <w:r>
        <w:t xml:space="preserve">• delegated authority lineage,  </w:t>
      </w:r>
    </w:p>
    <w:p>
      <w:r>
        <w:t xml:space="preserve">• suppression state,  </w:t>
      </w:r>
    </w:p>
    <w:p>
      <w:r>
        <w:t xml:space="preserve">• and downstream orchestration intent.  </w:t>
      </w:r>
    </w:p>
    <w:p>
      <w:r>
        <w:t xml:space="preserve">Traditional systems cannot model this because they govern operations syntactically. </w:t>
      </w:r>
    </w:p>
    <w:p>
      <w:r>
        <w:t xml:space="preserve">Anchor Runtime governs operations semantically. </w:t>
      </w:r>
    </w:p>
    <w:p>
      <w:r>
        <w:t xml:space="preserve">This distinction explains why Anchor introduces semantic governance domains as constitutional </w:t>
      </w:r>
    </w:p>
    <w:p>
      <w:r>
        <w:t xml:space="preserve">runtime primitives. </w:t>
      </w:r>
    </w:p>
    <w:p>
      <w:r>
        <w:t xml:space="preserve">The runtime continuously evaluates not only what occurred, but what the operational meaning of </w:t>
      </w:r>
    </w:p>
    <w:p>
      <w:r>
        <w:t xml:space="preserve">that execution transition represents within constitutional context continuity. </w:t>
      </w:r>
    </w:p>
    <w:p>
      <w:r>
        <w:t xml:space="preserve">Governance therefore becomes semantically aware. </w:t>
      </w:r>
    </w:p>
    <w:p>
      <w:r>
        <w:t xml:space="preserve">8.3 The Nine Semantic Pillars as Constitutional </w:t>
      </w:r>
    </w:p>
    <w:p>
      <w:r>
        <w:t xml:space="preserve">Invariants </w:t>
      </w:r>
    </w:p>
    <w:p>
      <w:r>
        <w:t xml:space="preserve">Anchor Runtime v5.0.4 introduces nine semantic governance pillars: </w:t>
      </w:r>
    </w:p>
    <w:p>
      <w:r>
        <w:t xml:space="preserve">• SEC — Security Integrity  </w:t>
      </w:r>
    </w:p>
    <w:p>
      <w:r>
        <w:t xml:space="preserve">• ETH — Ethical Constraint Enforcement  </w:t>
      </w:r>
    </w:p>
    <w:p>
      <w:r>
        <w:t xml:space="preserve">• SHR — Shared Governance Continuity  </w:t>
      </w:r>
    </w:p>
    <w:p>
      <w:r>
        <w:t xml:space="preserve">• ALN — Alignment Preservation  </w:t>
      </w:r>
    </w:p>
    <w:p>
      <w:r>
        <w:t xml:space="preserve">• AGT — Agentic Runtime Oversight  </w:t>
      </w:r>
    </w:p>
    <w:p>
      <w:r>
        <w:t xml:space="preserve">• PRV — Privacy Sovereignty  </w:t>
      </w:r>
    </w:p>
    <w:p>
      <w:r>
        <w:t xml:space="preserve">• LEG — Jurisdictional Legitimacy  </w:t>
      </w:r>
    </w:p>
    <w:p>
      <w:r>
        <w:t xml:space="preserve">• OPS — Operational Stability  </w:t>
      </w:r>
    </w:p>
    <w:p>
      <w:r>
        <w:t xml:space="preserve">• SUP — Suppression Accountability  </w:t>
      </w:r>
    </w:p>
    <w:p>
      <w:r>
        <w:t xml:space="preserve">These are not feature categories. </w:t>
      </w:r>
    </w:p>
    <w:p>
      <w:r>
        <w:t xml:space="preserve">They are constitutional invariants enforced continuously throughout runtime execution </w:t>
      </w:r>
    </w:p>
    <w:p>
      <w:r>
        <w:t xml:space="preserve">propagation. </w:t>
      </w:r>
    </w:p>
    <w:p>
      <w:r>
        <w:t xml:space="preserve">This distinction is essential. </w:t>
      </w:r>
    </w:p>
    <w:p>
      <w:r>
        <w:t xml:space="preserve">Traditional governance architectures frequently model compliance domains independently. </w:t>
      </w:r>
    </w:p>
    <w:p>
      <w:r>
        <w:t xml:space="preserve">Privacy systems remain separated from operational systems. </w:t>
      </w:r>
    </w:p>
    <w:p>
      <w:r>
        <w:t xml:space="preserve">Ethics systems remain detached from infrastructure execution. </w:t>
      </w:r>
    </w:p>
    <w:p>
      <w:r>
        <w:t xml:space="preserve">Security controls operate independently from semantic alignment systems. </w:t>
      </w:r>
    </w:p>
    <w:p>
      <w:r>
        <w:t xml:space="preserve">Anchor Runtime unifies these domains into a singular constitutional governance lattice. </w:t>
      </w:r>
    </w:p>
    <w:p>
      <w:r>
        <w:t xml:space="preserve">Every execution transition is continuously evaluated across all nine semantic dimensions </w:t>
      </w:r>
    </w:p>
    <w:p>
      <w:r>
        <w:t xml:space="preserve">simultaneously. </w:t>
      </w:r>
    </w:p>
    <w:p>
      <w:r>
        <w:t xml:space="preserve">This creates multidimensional governance continuity. </w:t>
      </w:r>
    </w:p>
    <w:p>
      <w:r>
        <w:t xml:space="preserve">For example: </w:t>
      </w:r>
    </w:p>
    <w:p>
      <w:r>
        <w:t xml:space="preserve">An operation may remain technically secure while violating jurisdictional legitimacy. </w:t>
      </w:r>
    </w:p>
    <w:p>
      <w:r>
        <w:t xml:space="preserve">Another operation may preserve privacy while silently degrading alignment continuity. </w:t>
      </w:r>
    </w:p>
    <w:p>
      <w:r>
        <w:t xml:space="preserve">Another may remain operationally stable while bypassing suppression accountability </w:t>
      </w:r>
    </w:p>
    <w:p>
      <w:r>
        <w:t xml:space="preserve">requirements. </w:t>
      </w:r>
    </w:p>
    <w:p>
      <w:r>
        <w:t xml:space="preserve">Traditional governance systems struggle to model these multidimensional conflicts because they </w:t>
      </w:r>
    </w:p>
    <w:p>
      <w:r>
        <w:t xml:space="preserve">treat governance as isolated compliance silos. </w:t>
      </w:r>
    </w:p>
    <w:p>
      <w:r>
        <w:t xml:space="preserve">Anchor Runtime treats governance as semantically unified constitutional continuity. </w:t>
      </w:r>
    </w:p>
    <w:p>
      <w:r>
        <w:t xml:space="preserve">8.4 Runtime Interpretation Versus Static </w:t>
      </w:r>
    </w:p>
    <w:p>
      <w:r>
        <w:t xml:space="preserve">Enforcement </w:t>
      </w:r>
    </w:p>
    <w:p>
      <w:r>
        <w:t xml:space="preserve">One of the most dangerous misconceptions in modern AI governance is the belief that static rule </w:t>
      </w:r>
    </w:p>
    <w:p>
      <w:r>
        <w:t xml:space="preserve">enforcement can sufficiently govern autonomous systems. </w:t>
      </w:r>
    </w:p>
    <w:p>
      <w:r>
        <w:t xml:space="preserve">This belief collapses under real-world execution complexity. </w:t>
      </w:r>
    </w:p>
    <w:p>
      <w:r>
        <w:t xml:space="preserve">Why? </w:t>
      </w:r>
    </w:p>
    <w:p>
      <w:r>
        <w:t xml:space="preserve">Because autonomous systems continuously generate situations that cannot be anticipated </w:t>
      </w:r>
    </w:p>
    <w:p>
      <w:r>
        <w:t xml:space="preserve">exhaustively during policy design. </w:t>
      </w:r>
    </w:p>
    <w:p>
      <w:r>
        <w:t xml:space="preserve">Static governance models therefore fail at the precise moment systems become adaptive. </w:t>
      </w:r>
    </w:p>
    <w:p>
      <w:r>
        <w:t xml:space="preserve">Anchor Runtime introduces constitutional runtime interpretation instead. </w:t>
      </w:r>
    </w:p>
    <w:p>
      <w:r>
        <w:t xml:space="preserve">The runtime continuously interprets execution context dynamically while preserving </w:t>
      </w:r>
    </w:p>
    <w:p>
      <w:r>
        <w:t xml:space="preserve">constitutional invariants. </w:t>
      </w:r>
    </w:p>
    <w:p>
      <w:r>
        <w:t xml:space="preserve">This is not equivalent to unconstrained adaptive behavior. </w:t>
      </w:r>
    </w:p>
    <w:p>
      <w:r>
        <w:t>Interpretation occurs inside constitutionally bounded semantic frameworks enforced by replay-</w:t>
      </w:r>
    </w:p>
    <w:p>
      <w:r>
        <w:t xml:space="preserve">verifiable lineage continuity. </w:t>
      </w:r>
    </w:p>
    <w:p>
      <w:r>
        <w:t xml:space="preserve">This creates an important distinction: </w:t>
      </w:r>
    </w:p>
    <w:p>
      <w:r>
        <w:t xml:space="preserve">the runtime may adapt operational interpretation while remaining constitutionally constrained. </w:t>
      </w:r>
    </w:p>
    <w:p>
      <w:r>
        <w:t xml:space="preserve">Traditional systems cannot accomplish this because they rely upon rigid policy attachment models </w:t>
      </w:r>
    </w:p>
    <w:p>
      <w:r>
        <w:t xml:space="preserve">incapable of semantic contextual adaptation. </w:t>
      </w:r>
    </w:p>
    <w:p>
      <w:r>
        <w:t xml:space="preserve">Anchor Runtime instead behaves more like constitutional legal infrastructure than traditional </w:t>
      </w:r>
    </w:p>
    <w:p>
      <w:r>
        <w:t xml:space="preserve">software enforcement architecture. </w:t>
      </w:r>
    </w:p>
    <w:p>
      <w:r>
        <w:t xml:space="preserve">This distinction is intentional. </w:t>
      </w:r>
    </w:p>
    <w:p>
      <w:r>
        <w:t xml:space="preserve">The future governance challenge increasingly resembles constitutional interpretation rather than </w:t>
      </w:r>
    </w:p>
    <w:p>
      <w:r>
        <w:t xml:space="preserve">deterministic software validation. </w:t>
      </w:r>
    </w:p>
    <w:p>
      <w:r>
        <w:t xml:space="preserve">8.5 The Semantic Drift Problem </w:t>
      </w:r>
    </w:p>
    <w:p>
      <w:r>
        <w:t xml:space="preserve">One of the largest long-term risks in autonomous infrastructure is semantic drift. </w:t>
      </w:r>
    </w:p>
    <w:p>
      <w:r>
        <w:t xml:space="preserve">Semantic drift occurs when operational meaning gradually mutates across recursive execution </w:t>
      </w:r>
    </w:p>
    <w:p>
      <w:r>
        <w:t xml:space="preserve">chains without explicit governance awareness. </w:t>
      </w:r>
    </w:p>
    <w:p>
      <w:r>
        <w:t xml:space="preserve">This is extraordinarily dangerous because drift often occurs invisibly. </w:t>
      </w:r>
    </w:p>
    <w:p>
      <w:r>
        <w:t xml:space="preserve">An autonomous system may begin operating under governance assumptions substantially different </w:t>
      </w:r>
    </w:p>
    <w:p>
      <w:r>
        <w:t xml:space="preserve">from its original constitutional state while appearing operationally normal externally. </w:t>
      </w:r>
    </w:p>
    <w:p>
      <w:r>
        <w:t xml:space="preserve">Traditional telemetry systems almost never detect semantic drift because telemetry primarily </w:t>
      </w:r>
    </w:p>
    <w:p>
      <w:r>
        <w:t xml:space="preserve">captures: </w:t>
      </w:r>
    </w:p>
    <w:p>
      <w:r>
        <w:t xml:space="preserve">• operational events,  </w:t>
      </w:r>
    </w:p>
    <w:p>
      <w:r>
        <w:t xml:space="preserve">• infrastructure metrics,  </w:t>
      </w:r>
    </w:p>
    <w:p>
      <w:r>
        <w:t xml:space="preserve">• API interactions,  </w:t>
      </w:r>
    </w:p>
    <w:p>
      <w:r>
        <w:t xml:space="preserve">• and execution statistics.  </w:t>
      </w:r>
    </w:p>
    <w:p>
      <w:r>
        <w:t xml:space="preserve">Telemetry does not reliably capture evolving operational meaning. </w:t>
      </w:r>
    </w:p>
    <w:p>
      <w:r>
        <w:t xml:space="preserve">Anchor Runtime was designed specifically to solve this problem. </w:t>
      </w:r>
    </w:p>
    <w:p>
      <w:r>
        <w:t xml:space="preserve">The runtime continuously preserves semantic lineage continuity throughout execution propagation. </w:t>
      </w:r>
    </w:p>
    <w:p>
      <w:r>
        <w:t xml:space="preserve">This allows institutions to replay: </w:t>
      </w:r>
    </w:p>
    <w:p>
      <w:r>
        <w:t xml:space="preserve">• semantic inheritance,  </w:t>
      </w:r>
    </w:p>
    <w:p>
      <w:r>
        <w:t xml:space="preserve">• policy interpretation transitions,  </w:t>
      </w:r>
    </w:p>
    <w:p>
      <w:r>
        <w:t xml:space="preserve">• suppression modifications,  </w:t>
      </w:r>
    </w:p>
    <w:p>
      <w:r>
        <w:t xml:space="preserve">• governance dialect mutations,  </w:t>
      </w:r>
    </w:p>
    <w:p>
      <w:r>
        <w:t xml:space="preserve">• and alignment continuity evolution  </w:t>
      </w:r>
    </w:p>
    <w:p>
      <w:r>
        <w:t xml:space="preserve">across distributed autonomous systems. </w:t>
      </w:r>
    </w:p>
    <w:p>
      <w:r>
        <w:t xml:space="preserve">Replay therefore becomes essential not merely for forensic analysis, but for preserving semantic </w:t>
      </w:r>
    </w:p>
    <w:p>
      <w:r>
        <w:t xml:space="preserve">constitutional integrity itself. </w:t>
      </w:r>
    </w:p>
    <w:p>
      <w:r>
        <w:t xml:space="preserve">Without semantic replay continuity, long-lived autonomous systems eventually become </w:t>
      </w:r>
    </w:p>
    <w:p>
      <w:r>
        <w:t xml:space="preserve">governance-divergent. </w:t>
      </w:r>
    </w:p>
    <w:p>
      <w:r>
        <w:t xml:space="preserve">This represents one of the defining existential risks of agentic infrastructure. </w:t>
      </w:r>
    </w:p>
    <w:p>
      <w:r>
        <w:t xml:space="preserve">8.6 Suppression Governance and Semantic </w:t>
      </w:r>
    </w:p>
    <w:p>
      <w:r>
        <w:t xml:space="preserve">Accountability </w:t>
      </w:r>
    </w:p>
    <w:p>
      <w:r>
        <w:t xml:space="preserve">Modern governance systems frequently treat suppression as invisible infrastructure behavior. </w:t>
      </w:r>
    </w:p>
    <w:p>
      <w:r>
        <w:t xml:space="preserve">Policies are overridden silently. </w:t>
      </w:r>
    </w:p>
    <w:p>
      <w:r>
        <w:t xml:space="preserve">Rules are bypassed operationally. </w:t>
      </w:r>
    </w:p>
    <w:p>
      <w:r>
        <w:t xml:space="preserve">Exceptions accumulate historically. </w:t>
      </w:r>
    </w:p>
    <w:p>
      <w:r>
        <w:t xml:space="preserve">Over time, institutions lose visibility into why governance decisions evolved. </w:t>
      </w:r>
    </w:p>
    <w:p>
      <w:r>
        <w:t xml:space="preserve">Anchor Runtime fundamentally rejects invisible suppression. </w:t>
      </w:r>
    </w:p>
    <w:p>
      <w:r>
        <w:t xml:space="preserve">In v5.0.4, suppression itself becomes a constitutionally governed execution event. </w:t>
      </w:r>
    </w:p>
    <w:p>
      <w:r>
        <w:t xml:space="preserve">Every suppression carries: </w:t>
      </w:r>
    </w:p>
    <w:p>
      <w:r>
        <w:t xml:space="preserve">• attribution lineage,  </w:t>
      </w:r>
    </w:p>
    <w:p>
      <w:r>
        <w:t xml:space="preserve">• semantic justification,  </w:t>
      </w:r>
    </w:p>
    <w:p>
      <w:r>
        <w:t xml:space="preserve">• inherited governance context,  </w:t>
      </w:r>
    </w:p>
    <w:p>
      <w:r>
        <w:t xml:space="preserve">• operational reasoning continuity,  </w:t>
      </w:r>
    </w:p>
    <w:p>
      <w:r>
        <w:t xml:space="preserve">• and replay-verifiable constitutional ancestry.  </w:t>
      </w:r>
    </w:p>
    <w:p>
      <w:r>
        <w:t xml:space="preserve">This creates semantic accountability. </w:t>
      </w:r>
    </w:p>
    <w:p>
      <w:r>
        <w:t xml:space="preserve">Even the act of ignoring governance becomes governed. </w:t>
      </w:r>
    </w:p>
    <w:p>
      <w:r>
        <w:t xml:space="preserve">This distinction becomes increasingly essential in autonomous systems because agentic </w:t>
      </w:r>
    </w:p>
    <w:p>
      <w:r>
        <w:t xml:space="preserve">infrastructures continuously optimize around operational friction. </w:t>
      </w:r>
    </w:p>
    <w:p>
      <w:r>
        <w:t xml:space="preserve">Without constitutional suppression attribution, autonomous systems inevitably evolve toward </w:t>
      </w:r>
    </w:p>
    <w:p>
      <w:r>
        <w:t xml:space="preserve">silent governance erosion. </w:t>
      </w:r>
    </w:p>
    <w:p>
      <w:r>
        <w:t xml:space="preserve">Anchor prevents this through attributed suppression continuity. </w:t>
      </w:r>
    </w:p>
    <w:p>
      <w:r>
        <w:t xml:space="preserve">The runtime therefore governs not only operational behavior, but governance mutation itself. </w:t>
      </w:r>
    </w:p>
    <w:p>
      <w:r>
        <w:t xml:space="preserve">8.7 Governance Dialects and Jurisdictional </w:t>
      </w:r>
    </w:p>
    <w:p>
      <w:r>
        <w:t xml:space="preserve">Semantics </w:t>
      </w:r>
    </w:p>
    <w:p>
      <w:r>
        <w:t xml:space="preserve">One of the most difficult problems in global AI infrastructure is semantic fragmentation across </w:t>
      </w:r>
    </w:p>
    <w:p>
      <w:r>
        <w:t xml:space="preserve">jurisdictions. </w:t>
      </w:r>
    </w:p>
    <w:p>
      <w:r>
        <w:t xml:space="preserve">Different sovereign environments interpret governance concepts differently. </w:t>
      </w:r>
    </w:p>
    <w:p>
      <w:r>
        <w:t xml:space="preserve">For example: </w:t>
      </w:r>
    </w:p>
    <w:p>
      <w:r>
        <w:t xml:space="preserve">• privacy,  </w:t>
      </w:r>
    </w:p>
    <w:p>
      <w:r>
        <w:t xml:space="preserve">• explainability,  </w:t>
      </w:r>
    </w:p>
    <w:p>
      <w:r>
        <w:t xml:space="preserve">• operational liability,  </w:t>
      </w:r>
    </w:p>
    <w:p>
      <w:r>
        <w:t xml:space="preserve">• consent,  </w:t>
      </w:r>
    </w:p>
    <w:p>
      <w:r>
        <w:t xml:space="preserve">• attribution,  </w:t>
      </w:r>
    </w:p>
    <w:p>
      <w:r>
        <w:t xml:space="preserve">• and accountability  </w:t>
      </w:r>
    </w:p>
    <w:p>
      <w:r>
        <w:t xml:space="preserve">all carry different legal and institutional meanings across jurisdictions. </w:t>
      </w:r>
    </w:p>
    <w:p>
      <w:r>
        <w:t xml:space="preserve">Traditional governance systems typically attempt to normalize these distinctions into centralized </w:t>
      </w:r>
    </w:p>
    <w:p>
      <w:r>
        <w:t xml:space="preserve">policy abstractions. </w:t>
      </w:r>
    </w:p>
    <w:p>
      <w:r>
        <w:t xml:space="preserve">Anchor Runtime rejects semantic homogenization. </w:t>
      </w:r>
    </w:p>
    <w:p>
      <w:r>
        <w:t xml:space="preserve">Instead, it introduces governance dialects. </w:t>
      </w:r>
    </w:p>
    <w:p>
      <w:r>
        <w:t xml:space="preserve">Each jurisdiction maintains sovereign semantic interpretation continuity while still participating </w:t>
      </w:r>
    </w:p>
    <w:p>
      <w:r>
        <w:t xml:space="preserve">within federated governance coordination structures. </w:t>
      </w:r>
    </w:p>
    <w:p>
      <w:r>
        <w:t xml:space="preserve">This allows constitutional interoperability without forcing semantic centralization. </w:t>
      </w:r>
    </w:p>
    <w:p>
      <w:r>
        <w:t xml:space="preserve">The runtime therefore functions as a semantic translation infrastructure between sovereign </w:t>
      </w:r>
    </w:p>
    <w:p>
      <w:r>
        <w:t xml:space="preserve">governance domains. </w:t>
      </w:r>
    </w:p>
    <w:p>
      <w:r>
        <w:t xml:space="preserve">This becomes essential for multinational autonomous systems operating across fragmented legal </w:t>
      </w:r>
    </w:p>
    <w:p>
      <w:r>
        <w:t xml:space="preserve">environments. </w:t>
      </w:r>
    </w:p>
    <w:p>
      <w:r>
        <w:t xml:space="preserve">Without dialect-aware governance architectures, global AI systems eventually collapse under </w:t>
      </w:r>
    </w:p>
    <w:p>
      <w:r>
        <w:t xml:space="preserve">jurisdictional incompatibility pressures. </w:t>
      </w:r>
    </w:p>
    <w:p>
      <w:r>
        <w:t>8.8 Why Semantic Governance Becomes Civilization-</w:t>
      </w:r>
    </w:p>
    <w:p>
      <w:r>
        <w:t xml:space="preserve">Critical </w:t>
      </w:r>
    </w:p>
    <w:p>
      <w:r>
        <w:t xml:space="preserve">The deeper implication of semantic governance is that future societies will increasingly depend </w:t>
      </w:r>
    </w:p>
    <w:p>
      <w:r>
        <w:t xml:space="preserve">upon machine infrastructures capable of interpreting operational meaning autonomously. </w:t>
      </w:r>
    </w:p>
    <w:p>
      <w:r>
        <w:t xml:space="preserve">This creates an unprecedented civilizational problem. </w:t>
      </w:r>
    </w:p>
    <w:p>
      <w:r>
        <w:t xml:space="preserve">Governance historically depended upon human institutions interpreting meaning contextually. </w:t>
      </w:r>
    </w:p>
    <w:p>
      <w:r>
        <w:t xml:space="preserve">Autonomous infrastructures increasingly inherit this responsibility. </w:t>
      </w:r>
    </w:p>
    <w:p>
      <w:r>
        <w:t xml:space="preserve">This means future governance systems must preserve: </w:t>
      </w:r>
    </w:p>
    <w:p>
      <w:r>
        <w:t xml:space="preserve">• semantic continuity,  </w:t>
      </w:r>
    </w:p>
    <w:p>
      <w:r>
        <w:t xml:space="preserve">• constitutional legitimacy,  </w:t>
      </w:r>
    </w:p>
    <w:p>
      <w:r>
        <w:t xml:space="preserve">• operational attribution,  </w:t>
      </w:r>
    </w:p>
    <w:p>
      <w:r>
        <w:t xml:space="preserve">• and jurisdictional sovereignty  </w:t>
      </w:r>
    </w:p>
    <w:p>
      <w:r>
        <w:t xml:space="preserve">inside machine execution systems themselves. </w:t>
      </w:r>
    </w:p>
    <w:p>
      <w:r>
        <w:t xml:space="preserve">Anchor Runtime exists precisely to address this transition. </w:t>
      </w:r>
    </w:p>
    <w:p>
      <w:r>
        <w:t xml:space="preserve">The runtime treats semantics not as metadata, but as constitutional infrastructure. </w:t>
      </w:r>
    </w:p>
    <w:p>
      <w:r>
        <w:t xml:space="preserve">Because in autonomous systems, meaning itself becomes operational power. </w:t>
      </w:r>
    </w:p>
    <w:p>
      <w:r>
        <w:t>And whichever infrastructure governs semantic interpretation ultimately governs civilization-</w:t>
      </w:r>
    </w:p>
    <w:p>
      <w:r>
        <w:t xml:space="preserve">scale operational behavior. </w:t>
      </w:r>
    </w:p>
    <w:p>
      <w:r>
        <w:t xml:space="preserve">This is why static governance architectures inevitably fail. </w:t>
      </w:r>
    </w:p>
    <w:p>
      <w:r>
        <w:t xml:space="preserve">Static systems cannot govern dynamic meaning. </w:t>
      </w:r>
    </w:p>
    <w:p>
      <w:r>
        <w:t xml:space="preserve">Anchor Runtime was built specifically for a world in which governance itself becomes a </w:t>
      </w:r>
    </w:p>
    <w:p>
      <w:r>
        <w:t xml:space="preserve">continuously interpreted constitutional runtime phenomenon. </w:t>
      </w:r>
    </w:p>
    <w:p>
      <w:r>
        <w:t xml:space="preserve">SECTION IX </w:t>
      </w:r>
    </w:p>
    <w:p>
      <w:r>
        <w:t xml:space="preserve">The Decision Audit Chain (DAC) Architecture </w:t>
      </w:r>
    </w:p>
    <w:p>
      <w:r>
        <w:t xml:space="preserve">Cryptographic Lineage, Constitutional Replay, and Deterministic </w:t>
      </w:r>
    </w:p>
    <w:p>
      <w:r>
        <w:t xml:space="preserve">Governance Reconstruction </w:t>
      </w:r>
    </w:p>
    <w:p>
      <w:r>
        <w:t xml:space="preserve">Traditional audit systems were designed for deterministic infrastructures. </w:t>
      </w:r>
    </w:p>
    <w:p>
      <w:r>
        <w:t>They emerged during an era in which software behavior remained relatively linear, human-</w:t>
      </w:r>
    </w:p>
    <w:p>
      <w:r>
        <w:t xml:space="preserve">triggered, and operationally isolated. </w:t>
      </w:r>
    </w:p>
    <w:p>
      <w:r>
        <w:t xml:space="preserve">Under those conditions, event logging appeared sufficient. </w:t>
      </w:r>
    </w:p>
    <w:p>
      <w:r>
        <w:t xml:space="preserve">A system executed an operation. </w:t>
      </w:r>
    </w:p>
    <w:p>
      <w:r>
        <w:t xml:space="preserve">The infrastructure recorded the event. </w:t>
      </w:r>
    </w:p>
    <w:p>
      <w:r>
        <w:t xml:space="preserve">Investigators later inspected the logs. </w:t>
      </w:r>
    </w:p>
    <w:p>
      <w:r>
        <w:t xml:space="preserve">This paradigm collapses entirely under autonomous execution environments. </w:t>
      </w:r>
    </w:p>
    <w:p>
      <w:r>
        <w:t xml:space="preserve">Modern agentic systems no longer generate isolated actions. </w:t>
      </w:r>
    </w:p>
    <w:p>
      <w:r>
        <w:t xml:space="preserve">They generate continuously evolving decision chains composed of: </w:t>
      </w:r>
    </w:p>
    <w:p>
      <w:r>
        <w:t xml:space="preserve">• inherited memory,  </w:t>
      </w:r>
    </w:p>
    <w:p>
      <w:r>
        <w:t xml:space="preserve">• delegated authority,  </w:t>
      </w:r>
    </w:p>
    <w:p>
      <w:r>
        <w:t xml:space="preserve">• contextual reinterpretation,  </w:t>
      </w:r>
    </w:p>
    <w:p>
      <w:r>
        <w:t xml:space="preserve">• recursive orchestration,  </w:t>
      </w:r>
    </w:p>
    <w:p>
      <w:r>
        <w:t xml:space="preserve">• latent inference propagation,  </w:t>
      </w:r>
    </w:p>
    <w:p>
      <w:r>
        <w:t xml:space="preserve">• and autonomous execution branching.  </w:t>
      </w:r>
    </w:p>
    <w:p>
      <w:r>
        <w:t xml:space="preserve">This creates a fundamental governance problem. </w:t>
      </w:r>
    </w:p>
    <w:p>
      <w:r>
        <w:t xml:space="preserve">The operational risk is no longer contained within individual actions. </w:t>
      </w:r>
    </w:p>
    <w:p>
      <w:r>
        <w:t xml:space="preserve">The risk emerges from the lineage connecting those actions together. </w:t>
      </w:r>
    </w:p>
    <w:p>
      <w:r>
        <w:t xml:space="preserve">A single execution event may appear harmless independently while becoming catastrophic when </w:t>
      </w:r>
    </w:p>
    <w:p>
      <w:r>
        <w:t xml:space="preserve">evaluated inside its broader semantic ancestry. </w:t>
      </w:r>
    </w:p>
    <w:p>
      <w:r>
        <w:t xml:space="preserve">Traditional audit systems cannot reconstruct this ancestry reliably because they record events </w:t>
      </w:r>
    </w:p>
    <w:p>
      <w:r>
        <w:t xml:space="preserve">rather than decisions. </w:t>
      </w:r>
    </w:p>
    <w:p>
      <w:r>
        <w:t xml:space="preserve">Anchor Runtime v5.0.4 introduces the Decision Audit Chain (DAC) specifically to solve this </w:t>
      </w:r>
    </w:p>
    <w:p>
      <w:r>
        <w:t xml:space="preserve">problem. </w:t>
      </w:r>
    </w:p>
    <w:p>
      <w:r>
        <w:t xml:space="preserve">The DAC transforms governance from isolated event observation into replayable constitutional </w:t>
      </w:r>
    </w:p>
    <w:p>
      <w:r>
        <w:t xml:space="preserve">execution lineage. </w:t>
      </w:r>
    </w:p>
    <w:p>
      <w:r>
        <w:t xml:space="preserve">It functions as the cryptographic memory system of the entire runtime. </w:t>
      </w:r>
    </w:p>
    <w:p>
      <w:r>
        <w:t xml:space="preserve">Without the DAC, autonomous governance becomes fundamentally unverifiable. </w:t>
      </w:r>
    </w:p>
    <w:p>
      <w:r>
        <w:t xml:space="preserve">9.1 Why Event Logs Fail Under Autonomous </w:t>
      </w:r>
    </w:p>
    <w:p>
      <w:r>
        <w:t xml:space="preserve">Systems </w:t>
      </w:r>
    </w:p>
    <w:p>
      <w:r>
        <w:t xml:space="preserve">Most governance infrastructures today depend heavily upon telemetry aggregation systems. </w:t>
      </w:r>
    </w:p>
    <w:p>
      <w:r>
        <w:t xml:space="preserve">These systems collect: </w:t>
      </w:r>
    </w:p>
    <w:p>
      <w:r>
        <w:t xml:space="preserve">• logs,  </w:t>
      </w:r>
    </w:p>
    <w:p>
      <w:r>
        <w:t xml:space="preserve">• metrics,  </w:t>
      </w:r>
    </w:p>
    <w:p>
      <w:r>
        <w:t xml:space="preserve">• traces,  </w:t>
      </w:r>
    </w:p>
    <w:p>
      <w:r>
        <w:t xml:space="preserve">• operational events,  </w:t>
      </w:r>
    </w:p>
    <w:p>
      <w:r>
        <w:t xml:space="preserve">• access records,  </w:t>
      </w:r>
    </w:p>
    <w:p>
      <w:r>
        <w:t xml:space="preserve">• and transaction metadata.  </w:t>
      </w:r>
    </w:p>
    <w:p>
      <w:r>
        <w:t xml:space="preserve">The assumption behind telemetry is straightforward: </w:t>
      </w:r>
    </w:p>
    <w:p>
      <w:r>
        <w:t xml:space="preserve">if enough operational data is captured, institutions can reconstruct what occurred. </w:t>
      </w:r>
    </w:p>
    <w:p>
      <w:r>
        <w:t xml:space="preserve">This assumption fails catastrophically under agentic execution. </w:t>
      </w:r>
    </w:p>
    <w:p>
      <w:r>
        <w:t xml:space="preserve">Why? </w:t>
      </w:r>
    </w:p>
    <w:p>
      <w:r>
        <w:t xml:space="preserve">Because telemetry captures events but loses semantic continuity between those events. </w:t>
      </w:r>
    </w:p>
    <w:p>
      <w:r>
        <w:t xml:space="preserve">For example: </w:t>
      </w:r>
    </w:p>
    <w:p>
      <w:r>
        <w:t xml:space="preserve">A modern autonomous AI system may: </w:t>
      </w:r>
    </w:p>
    <w:p>
      <w:r>
        <w:t xml:space="preserve">1. retrieve memory from a vector database,  </w:t>
      </w:r>
    </w:p>
    <w:p>
      <w:r>
        <w:t xml:space="preserve">2. reinterpret operational objectives,  </w:t>
      </w:r>
    </w:p>
    <w:p>
      <w:r>
        <w:t xml:space="preserve">3. delegate execution to downstream agents,  </w:t>
      </w:r>
    </w:p>
    <w:p>
      <w:r>
        <w:t xml:space="preserve">4. dynamically rewrite workflow structures,  </w:t>
      </w:r>
    </w:p>
    <w:p>
      <w:r>
        <w:t xml:space="preserve">5. suppress conflicting policy branches,  </w:t>
      </w:r>
    </w:p>
    <w:p>
      <w:r>
        <w:t xml:space="preserve">6. escalate operational authority,  </w:t>
      </w:r>
    </w:p>
    <w:p>
      <w:r>
        <w:t xml:space="preserve">7. and synthesize entirely new execution paths  </w:t>
      </w:r>
    </w:p>
    <w:p>
      <w:r>
        <w:t xml:space="preserve">within a single decision cycle. </w:t>
      </w:r>
    </w:p>
    <w:p>
      <w:r>
        <w:t xml:space="preserve">Traditional logging systems fragment this process into disconnected operational artifacts. </w:t>
      </w:r>
    </w:p>
    <w:p>
      <w:r>
        <w:t xml:space="preserve">Investigators later encounter millions of unrelated telemetry records with no reliable semantic </w:t>
      </w:r>
    </w:p>
    <w:p>
      <w:r>
        <w:t xml:space="preserve">continuity. </w:t>
      </w:r>
    </w:p>
    <w:p>
      <w:r>
        <w:t xml:space="preserve">The original decision lineage disappears. </w:t>
      </w:r>
    </w:p>
    <w:p>
      <w:r>
        <w:t xml:space="preserve">This creates what Anchor defines as: </w:t>
      </w:r>
    </w:p>
    <w:p>
      <w:r>
        <w:t xml:space="preserve">Observational Fragmentation. </w:t>
      </w:r>
    </w:p>
    <w:p>
      <w:r>
        <w:t xml:space="preserve">The infrastructure still records events. </w:t>
      </w:r>
    </w:p>
    <w:p>
      <w:r>
        <w:t xml:space="preserve">But governance loses the ability to reconstruct meaning. </w:t>
      </w:r>
    </w:p>
    <w:p>
      <w:r>
        <w:t xml:space="preserve">The result is catastrophic for institutional environments. </w:t>
      </w:r>
    </w:p>
    <w:p>
      <w:r>
        <w:t xml:space="preserve">Because governance without reconstructability is indistinguishable from operational blindness. </w:t>
      </w:r>
    </w:p>
    <w:p>
      <w:r>
        <w:t xml:space="preserve">9.2 The Governance Problem Is Lineage, Not </w:t>
      </w:r>
    </w:p>
    <w:p>
      <w:r>
        <w:t xml:space="preserve">Logging </w:t>
      </w:r>
    </w:p>
    <w:p>
      <w:r>
        <w:t xml:space="preserve">Modern infrastructure security still largely operates under an outdated assumption: </w:t>
      </w:r>
    </w:p>
    <w:p>
      <w:r>
        <w:t xml:space="preserve">that actions themselves represent the primary governance primitive. </w:t>
      </w:r>
    </w:p>
    <w:p>
      <w:r>
        <w:t xml:space="preserve">Anchor Runtime rejects this assumption entirely. </w:t>
      </w:r>
    </w:p>
    <w:p>
      <w:r>
        <w:t xml:space="preserve">In autonomous systems, lineage becomes more important than the action itself. </w:t>
      </w:r>
    </w:p>
    <w:p>
      <w:r>
        <w:t xml:space="preserve">Why? </w:t>
      </w:r>
    </w:p>
    <w:p>
      <w:r>
        <w:t xml:space="preserve">Because autonomous execution continuously mutates through inherited contextual state. </w:t>
      </w:r>
    </w:p>
    <w:p>
      <w:r>
        <w:t xml:space="preserve">Every operation becomes the consequence of previous semantic transitions. </w:t>
      </w:r>
    </w:p>
    <w:p>
      <w:r>
        <w:t xml:space="preserve">This means governance must answer questions far more complex than: </w:t>
      </w:r>
    </w:p>
    <w:p>
      <w:r>
        <w:t xml:space="preserve">• “What happened?”  </w:t>
      </w:r>
    </w:p>
    <w:p>
      <w:r>
        <w:t xml:space="preserve">• “Who accessed the resource?”  </w:t>
      </w:r>
    </w:p>
    <w:p>
      <w:r>
        <w:t xml:space="preserve">• “Which API was called?”  </w:t>
      </w:r>
    </w:p>
    <w:p>
      <w:r>
        <w:t xml:space="preserve">Instead, governance must reconstruct: </w:t>
      </w:r>
    </w:p>
    <w:p>
      <w:r>
        <w:t xml:space="preserve">• why the decision emerged,  </w:t>
      </w:r>
    </w:p>
    <w:p>
      <w:r>
        <w:t xml:space="preserve">• which inherited memory influenced it,  </w:t>
      </w:r>
    </w:p>
    <w:p>
      <w:r>
        <w:t xml:space="preserve">• what suppression logic modified it,  </w:t>
      </w:r>
    </w:p>
    <w:p>
      <w:r>
        <w:t xml:space="preserve">• which constitutional domains constrained it,  </w:t>
      </w:r>
    </w:p>
    <w:p>
      <w:r>
        <w:t xml:space="preserve">• and how authority propagated across the execution chain.  </w:t>
      </w:r>
    </w:p>
    <w:p>
      <w:r>
        <w:t xml:space="preserve">Traditional audit systems almost never preserve this continuity. </w:t>
      </w:r>
    </w:p>
    <w:p>
      <w:r>
        <w:t xml:space="preserve">Anchor DAC was specifically engineered to preserve it deterministically. </w:t>
      </w:r>
    </w:p>
    <w:p>
      <w:r>
        <w:t xml:space="preserve">The Decision Audit Chain therefore behaves less like traditional telemetry infrastructure and more </w:t>
      </w:r>
    </w:p>
    <w:p>
      <w:r>
        <w:t xml:space="preserve">like constitutional execution memory. </w:t>
      </w:r>
    </w:p>
    <w:p>
      <w:r>
        <w:t xml:space="preserve">9.3 The Decision Audit Chain (DAC) </w:t>
      </w:r>
    </w:p>
    <w:p>
      <w:r>
        <w:t xml:space="preserve">The Decision Audit Chain is the foundational cryptographic replay architecture of Anchor </w:t>
      </w:r>
    </w:p>
    <w:p>
      <w:r>
        <w:t xml:space="preserve">Runtime v5.0.4. </w:t>
      </w:r>
    </w:p>
    <w:p>
      <w:r>
        <w:t xml:space="preserve">Every governance-relevant execution transition generates a cryptographically linked Decision </w:t>
      </w:r>
    </w:p>
    <w:p>
      <w:r>
        <w:t xml:space="preserve">Object. </w:t>
      </w:r>
    </w:p>
    <w:p>
      <w:r>
        <w:t xml:space="preserve">These objects become parent-linked across runtime propagation chains. </w:t>
      </w:r>
    </w:p>
    <w:p>
      <w:r>
        <w:t xml:space="preserve">Each decision therefore inherits constitutional ancestry from the execution lineage preceding it. </w:t>
      </w:r>
    </w:p>
    <w:p>
      <w:r>
        <w:t xml:space="preserve">This creates deterministic governance continuity. </w:t>
      </w:r>
    </w:p>
    <w:p>
      <w:r>
        <w:t xml:space="preserve">The DAC stores not merely operational metadata, but constitutional execution state itself. </w:t>
      </w:r>
    </w:p>
    <w:p>
      <w:r>
        <w:t xml:space="preserve">Each Decision Object contains: </w:t>
      </w:r>
    </w:p>
    <w:p>
      <w:r>
        <w:t xml:space="preserve">Field </w:t>
      </w:r>
    </w:p>
    <w:p>
      <w:r>
        <w:t xml:space="preserve">Purpose </w:t>
      </w:r>
    </w:p>
    <w:p>
      <w:r>
        <w:t xml:space="preserve">Decision ID </w:t>
      </w:r>
    </w:p>
    <w:p>
      <w:r>
        <w:t xml:space="preserve">Unique cryptographic execution identity </w:t>
      </w:r>
    </w:p>
    <w:p>
      <w:r>
        <w:t xml:space="preserve">Parent Decision Hash </w:t>
      </w:r>
    </w:p>
    <w:p>
      <w:r>
        <w:t xml:space="preserve">Lineage continuity </w:t>
      </w:r>
    </w:p>
    <w:p>
      <w:r>
        <w:t xml:space="preserve">Semantic Domain State </w:t>
      </w:r>
    </w:p>
    <w:p>
      <w:r>
        <w:t xml:space="preserve">SEC, ETH, ALN, PRV, etc. </w:t>
      </w:r>
    </w:p>
    <w:p>
      <w:r>
        <w:t xml:space="preserve">Jurisdictional Dialect </w:t>
      </w:r>
    </w:p>
    <w:p>
      <w:r>
        <w:t xml:space="preserve">Sovereign governance interpretation </w:t>
      </w:r>
    </w:p>
    <w:p>
      <w:r>
        <w:t xml:space="preserve">Suppression State </w:t>
      </w:r>
    </w:p>
    <w:p>
      <w:r>
        <w:t xml:space="preserve">Active governance overrides </w:t>
      </w:r>
    </w:p>
    <w:p>
      <w:r>
        <w:t xml:space="preserve">Identity Context </w:t>
      </w:r>
    </w:p>
    <w:p>
      <w:r>
        <w:t xml:space="preserve">Execution authority lineage </w:t>
      </w:r>
    </w:p>
    <w:p>
      <w:r>
        <w:t xml:space="preserve">Runtime Intent Vector </w:t>
      </w:r>
    </w:p>
    <w:p>
      <w:r>
        <w:t xml:space="preserve">Semantic operational objective </w:t>
      </w:r>
    </w:p>
    <w:p>
      <w:r>
        <w:t xml:space="preserve">Replay Fingerprint </w:t>
      </w:r>
    </w:p>
    <w:p>
      <w:r>
        <w:t xml:space="preserve">Deterministic reconstruction integrity </w:t>
      </w:r>
    </w:p>
    <w:p>
      <w:r>
        <w:t xml:space="preserve">Constitutional Hash </w:t>
      </w:r>
    </w:p>
    <w:p>
      <w:r>
        <w:t xml:space="preserve">Governing policy state </w:t>
      </w:r>
    </w:p>
    <w:p>
      <w:r>
        <w:t xml:space="preserve">This transforms governance into replayable constitutional execution lineage. </w:t>
      </w:r>
    </w:p>
    <w:p>
      <w:r>
        <w:t xml:space="preserve">The runtime no longer asks merely: </w:t>
      </w:r>
    </w:p>
    <w:p>
      <w:r>
        <w:t xml:space="preserve">“What occurred?” </w:t>
      </w:r>
    </w:p>
    <w:p>
      <w:r>
        <w:t xml:space="preserve">Instead it asks: </w:t>
      </w:r>
    </w:p>
    <w:p>
      <w:r>
        <w:t xml:space="preserve">“What constitutional path produced this execution state?” </w:t>
      </w:r>
    </w:p>
    <w:p>
      <w:r>
        <w:t xml:space="preserve">This distinction fundamentally changes governance architecture itself. </w:t>
      </w:r>
    </w:p>
    <w:p>
      <w:r>
        <w:t xml:space="preserve">9.4 Parent-Linking and Constitutional Continuity </w:t>
      </w:r>
    </w:p>
    <w:p>
      <w:r>
        <w:t xml:space="preserve">The most important property of the DAC is parent-linked constitutional continuity. </w:t>
      </w:r>
    </w:p>
    <w:p>
      <w:r>
        <w:t xml:space="preserve">Every decision inherits the cryptographic lineage of the execution chain preceding it. </w:t>
      </w:r>
    </w:p>
    <w:p>
      <w:r>
        <w:t xml:space="preserve">This creates immutable semantic ancestry. </w:t>
      </w:r>
    </w:p>
    <w:p>
      <w:r>
        <w:t xml:space="preserve">A decision therefore cannot exist independently. </w:t>
      </w:r>
    </w:p>
    <w:p>
      <w:r>
        <w:t xml:space="preserve">It must emerge from a verifiable constitutional lineage. </w:t>
      </w:r>
    </w:p>
    <w:p>
      <w:r>
        <w:t xml:space="preserve">This mechanism resembles blockchain parent-linking superficially, but the operational objective </w:t>
      </w:r>
    </w:p>
    <w:p>
      <w:r>
        <w:t xml:space="preserve">differs substantially. </w:t>
      </w:r>
    </w:p>
    <w:p>
      <w:r>
        <w:t xml:space="preserve">Traditional blockchains primarily preserve transactional ordering. </w:t>
      </w:r>
    </w:p>
    <w:p>
      <w:r>
        <w:t xml:space="preserve">Anchor DAC preserves semantic execution continuity. </w:t>
      </w:r>
    </w:p>
    <w:p>
      <w:r>
        <w:t xml:space="preserve">This difference is critical. </w:t>
      </w:r>
    </w:p>
    <w:p>
      <w:r>
        <w:t xml:space="preserve">Anchor does not merely protect transactional integrity. </w:t>
      </w:r>
    </w:p>
    <w:p>
      <w:r>
        <w:t xml:space="preserve">It protects constitutional lineage integrity. </w:t>
      </w:r>
    </w:p>
    <w:p>
      <w:r>
        <w:t xml:space="preserve">This allows institutions to reconstruct: </w:t>
      </w:r>
    </w:p>
    <w:p>
      <w:r>
        <w:t xml:space="preserve">• semantic inheritance,  </w:t>
      </w:r>
    </w:p>
    <w:p>
      <w:r>
        <w:t xml:space="preserve">• authority propagation,  </w:t>
      </w:r>
    </w:p>
    <w:p>
      <w:r>
        <w:t xml:space="preserve">• suppression ancestry,  </w:t>
      </w:r>
    </w:p>
    <w:p>
      <w:r>
        <w:t xml:space="preserve">• dialect transitions,  </w:t>
      </w:r>
    </w:p>
    <w:p>
      <w:r>
        <w:t xml:space="preserve">• and operational reinterpretation  </w:t>
      </w:r>
    </w:p>
    <w:p>
      <w:r>
        <w:t xml:space="preserve">across distributed autonomous infrastructures. </w:t>
      </w:r>
    </w:p>
    <w:p>
      <w:r>
        <w:t xml:space="preserve">Without parent-linking, governance replay becomes probabilistic. </w:t>
      </w:r>
    </w:p>
    <w:p>
      <w:r>
        <w:t xml:space="preserve">With DAC lineage continuity, replay becomes deterministic. </w:t>
      </w:r>
    </w:p>
    <w:p>
      <w:r>
        <w:t xml:space="preserve">This distinction becomes essential under regulatory scrutiny. </w:t>
      </w:r>
    </w:p>
    <w:p>
      <w:r>
        <w:t xml:space="preserve">Because institutions increasingly require mathematically reproducible governance evidence rather </w:t>
      </w:r>
    </w:p>
    <w:p>
      <w:r>
        <w:t xml:space="preserve">than observational approximations. </w:t>
      </w:r>
    </w:p>
    <w:p>
      <w:r>
        <w:t xml:space="preserve">9.5 Deterministic Replay as a Governance Primitive </w:t>
      </w:r>
    </w:p>
    <w:p>
      <w:r>
        <w:t xml:space="preserve">Traditional audit systems typically reconstruct events probabilistically. </w:t>
      </w:r>
    </w:p>
    <w:p>
      <w:r>
        <w:t xml:space="preserve">Investigators correlate logs manually. </w:t>
      </w:r>
    </w:p>
    <w:p>
      <w:r>
        <w:t xml:space="preserve">Telemetry systems estimate operational causality heuristically. </w:t>
      </w:r>
    </w:p>
    <w:p>
      <w:r>
        <w:t xml:space="preserve">This approach becomes impossible under large-scale autonomous infrastructures. </w:t>
      </w:r>
    </w:p>
    <w:p>
      <w:r>
        <w:t xml:space="preserve">Anchor DAC introduces deterministic replay. </w:t>
      </w:r>
    </w:p>
    <w:p>
      <w:r>
        <w:t xml:space="preserve">Every governance-relevant execution transition becomes replayable from cryptographic lineage </w:t>
      </w:r>
    </w:p>
    <w:p>
      <w:r>
        <w:t xml:space="preserve">state. </w:t>
      </w:r>
    </w:p>
    <w:p>
      <w:r>
        <w:t xml:space="preserve">This allows institutions to reconstruct: </w:t>
      </w:r>
    </w:p>
    <w:p>
      <w:r>
        <w:t xml:space="preserve">• operational intent,  </w:t>
      </w:r>
    </w:p>
    <w:p>
      <w:r>
        <w:t xml:space="preserve">• memory inheritance,  </w:t>
      </w:r>
    </w:p>
    <w:p>
      <w:r>
        <w:t xml:space="preserve">• suppression propagation,  </w:t>
      </w:r>
    </w:p>
    <w:p>
      <w:r>
        <w:t xml:space="preserve">• authority escalation,  </w:t>
      </w:r>
    </w:p>
    <w:p>
      <w:r>
        <w:t xml:space="preserve">• constitutional domain transitions,  </w:t>
      </w:r>
    </w:p>
    <w:p>
      <w:r>
        <w:t xml:space="preserve">• and semantic reinterpretation  </w:t>
      </w:r>
    </w:p>
    <w:p>
      <w:r>
        <w:t xml:space="preserve">with mathematical reproducibility. </w:t>
      </w:r>
    </w:p>
    <w:p>
      <w:r>
        <w:t xml:space="preserve">Replay therefore becomes a first-class governance primitive. </w:t>
      </w:r>
    </w:p>
    <w:p>
      <w:r>
        <w:t xml:space="preserve">This changes the role of audit infrastructure fundamentally. </w:t>
      </w:r>
    </w:p>
    <w:p>
      <w:r>
        <w:t xml:space="preserve">Traditional audits occur after failure. </w:t>
      </w:r>
    </w:p>
    <w:p>
      <w:r>
        <w:t xml:space="preserve">Anchor replay systems operate continuously as constitutional verification infrastructure. </w:t>
      </w:r>
    </w:p>
    <w:p>
      <w:r>
        <w:t xml:space="preserve">The runtime therefore behaves less like passive observability infrastructure and more like a </w:t>
      </w:r>
    </w:p>
    <w:p>
      <w:r>
        <w:t xml:space="preserve">continuously reconstructable governance operating system. </w:t>
      </w:r>
    </w:p>
    <w:p>
      <w:r>
        <w:t xml:space="preserve">9.6 The Constitutional Replay Engine </w:t>
      </w:r>
    </w:p>
    <w:p>
      <w:r>
        <w:t xml:space="preserve">The DAC alone preserves lineage continuity. </w:t>
      </w:r>
    </w:p>
    <w:p>
      <w:r>
        <w:t xml:space="preserve">However, lineage without interpretability remains insufficient. </w:t>
      </w:r>
    </w:p>
    <w:p>
      <w:r>
        <w:t xml:space="preserve">Anchor therefore introduces the Constitutional Replay Engine. </w:t>
      </w:r>
    </w:p>
    <w:p>
      <w:r>
        <w:t xml:space="preserve">The replay engine reconstructs execution state directly from Decision Audit Chain lineage. </w:t>
      </w:r>
    </w:p>
    <w:p>
      <w:r>
        <w:t xml:space="preserve">This allows institutions to replay not merely operational activity, but constitutional reasoning </w:t>
      </w:r>
    </w:p>
    <w:p>
      <w:r>
        <w:t xml:space="preserve">continuity itself. </w:t>
      </w:r>
    </w:p>
    <w:p>
      <w:r>
        <w:t xml:space="preserve">The replay engine reconstructs: </w:t>
      </w:r>
    </w:p>
    <w:p>
      <w:r>
        <w:t xml:space="preserve">• semantic inheritance,  </w:t>
      </w:r>
    </w:p>
    <w:p>
      <w:r>
        <w:t xml:space="preserve">• jurisdictional interpretation,  </w:t>
      </w:r>
    </w:p>
    <w:p>
      <w:r>
        <w:t xml:space="preserve">• suppression lineage,  </w:t>
      </w:r>
    </w:p>
    <w:p>
      <w:r>
        <w:t xml:space="preserve">• runtime context mutation,  </w:t>
      </w:r>
    </w:p>
    <w:p>
      <w:r>
        <w:t xml:space="preserve">• and policy resolution chains  </w:t>
      </w:r>
    </w:p>
    <w:p>
      <w:r>
        <w:t xml:space="preserve">across distributed execution pathways. </w:t>
      </w:r>
    </w:p>
    <w:p>
      <w:r>
        <w:t xml:space="preserve">This becomes especially important for regulators. </w:t>
      </w:r>
    </w:p>
    <w:p>
      <w:r>
        <w:t xml:space="preserve">Why? </w:t>
      </w:r>
    </w:p>
    <w:p>
      <w:r>
        <w:t xml:space="preserve">Because regulators increasingly demand explainability under AI governance legislation. </w:t>
      </w:r>
    </w:p>
    <w:p>
      <w:r>
        <w:t xml:space="preserve">Traditional explainability systems often generate post-hoc approximations. </w:t>
      </w:r>
    </w:p>
    <w:p>
      <w:r>
        <w:t xml:space="preserve">Anchor Replay reconstructs the actual constitutional execution pathway itself. </w:t>
      </w:r>
    </w:p>
    <w:p>
      <w:r>
        <w:t xml:space="preserve">This distinction is foundational. </w:t>
      </w:r>
    </w:p>
    <w:p>
      <w:r>
        <w:t xml:space="preserve">Anchor does not generate synthetic explanations. </w:t>
      </w:r>
    </w:p>
    <w:p>
      <w:r>
        <w:t xml:space="preserve">It reconstructs deterministic constitutional lineage. </w:t>
      </w:r>
    </w:p>
    <w:p>
      <w:r>
        <w:t xml:space="preserve">9.7 Replayable Governance and Institutional </w:t>
      </w:r>
    </w:p>
    <w:p>
      <w:r>
        <w:t xml:space="preserve">Liability </w:t>
      </w:r>
    </w:p>
    <w:p>
      <w:r>
        <w:t xml:space="preserve">One of the largest institutional risks surrounding autonomous systems is liability attribution failure. </w:t>
      </w:r>
    </w:p>
    <w:p>
      <w:r>
        <w:t xml:space="preserve">Organizations frequently cannot explain: </w:t>
      </w:r>
    </w:p>
    <w:p>
      <w:r>
        <w:t xml:space="preserve">• why a system made a decision,  </w:t>
      </w:r>
    </w:p>
    <w:p>
      <w:r>
        <w:t xml:space="preserve">• how authority propagated,  </w:t>
      </w:r>
    </w:p>
    <w:p>
      <w:r>
        <w:t xml:space="preserve">• whether suppression altered governance behavior,  </w:t>
      </w:r>
    </w:p>
    <w:p>
      <w:r>
        <w:t xml:space="preserve">• or which inherited execution context influenced downstream outcomes.  </w:t>
      </w:r>
    </w:p>
    <w:p>
      <w:r>
        <w:t xml:space="preserve">This creates catastrophic legal exposure. </w:t>
      </w:r>
    </w:p>
    <w:p>
      <w:r>
        <w:t xml:space="preserve">Especially under: </w:t>
      </w:r>
    </w:p>
    <w:p>
      <w:r>
        <w:t xml:space="preserve">• EU AI Act,  </w:t>
      </w:r>
    </w:p>
    <w:p>
      <w:r>
        <w:t xml:space="preserve">• DORA,  </w:t>
      </w:r>
    </w:p>
    <w:p>
      <w:r>
        <w:t xml:space="preserve">• operational resilience mandates,  </w:t>
      </w:r>
    </w:p>
    <w:p>
      <w:r>
        <w:t xml:space="preserve">• financial conduct regulations,  </w:t>
      </w:r>
    </w:p>
    <w:p>
      <w:r>
        <w:t xml:space="preserve">• and emerging autonomous system accountability frameworks.  </w:t>
      </w:r>
    </w:p>
    <w:p>
      <w:r>
        <w:t xml:space="preserve">Anchor DAC directly addresses this problem. </w:t>
      </w:r>
    </w:p>
    <w:p>
      <w:r>
        <w:t xml:space="preserve">Every governance-relevant execution transition becomes attributable. </w:t>
      </w:r>
    </w:p>
    <w:p>
      <w:r>
        <w:t xml:space="preserve">Institutions can therefore demonstrate: </w:t>
      </w:r>
    </w:p>
    <w:p>
      <w:r>
        <w:t xml:space="preserve">• constitutional continuity,  </w:t>
      </w:r>
    </w:p>
    <w:p>
      <w:r>
        <w:t xml:space="preserve">• operational legitimacy,  </w:t>
      </w:r>
    </w:p>
    <w:p>
      <w:r>
        <w:t xml:space="preserve">• semantic inheritance,  </w:t>
      </w:r>
    </w:p>
    <w:p>
      <w:r>
        <w:t xml:space="preserve">• and runtime governance enforcement  </w:t>
      </w:r>
    </w:p>
    <w:p>
      <w:r>
        <w:t xml:space="preserve">through deterministic replay evidence. </w:t>
      </w:r>
    </w:p>
    <w:p>
      <w:r>
        <w:t xml:space="preserve">This transforms governance from reactive compliance documentation into cryptographically </w:t>
      </w:r>
    </w:p>
    <w:p>
      <w:r>
        <w:t xml:space="preserve">reproducible constitutional evidence. </w:t>
      </w:r>
    </w:p>
    <w:p>
      <w:r>
        <w:t xml:space="preserve">9.8 Decision Chains Under Agentic Systems </w:t>
      </w:r>
    </w:p>
    <w:p>
      <w:r>
        <w:t xml:space="preserve">The necessity of DAC architecture becomes even more apparent under recursive agentic systems. </w:t>
      </w:r>
    </w:p>
    <w:p>
      <w:r>
        <w:t xml:space="preserve">Modern AI agents increasingly: </w:t>
      </w:r>
    </w:p>
    <w:p>
      <w:r>
        <w:t xml:space="preserve">• delegate tasks autonomously,  </w:t>
      </w:r>
    </w:p>
    <w:p>
      <w:r>
        <w:t xml:space="preserve">• spawn subordinate execution chains,  </w:t>
      </w:r>
    </w:p>
    <w:p>
      <w:r>
        <w:t xml:space="preserve">• rewrite planning objectives dynamically,  </w:t>
      </w:r>
    </w:p>
    <w:p>
      <w:r>
        <w:t xml:space="preserve">• inherit external memory,  </w:t>
      </w:r>
    </w:p>
    <w:p>
      <w:r>
        <w:t xml:space="preserve">• and continuously reinterpret operational context.  </w:t>
      </w:r>
    </w:p>
    <w:p>
      <w:r>
        <w:t xml:space="preserve">Without lineage continuity, institutions lose the ability to determine: </w:t>
      </w:r>
    </w:p>
    <w:p>
      <w:r>
        <w:t xml:space="preserve">• where authority originated,  </w:t>
      </w:r>
    </w:p>
    <w:p>
      <w:r>
        <w:t xml:space="preserve">• which agent introduced semantic drift,  </w:t>
      </w:r>
    </w:p>
    <w:p>
      <w:r>
        <w:t xml:space="preserve">• where suppression occurred,  </w:t>
      </w:r>
    </w:p>
    <w:p>
      <w:r>
        <w:t xml:space="preserve">• and which constitutional constraints failed.  </w:t>
      </w:r>
    </w:p>
    <w:p>
      <w:r>
        <w:t xml:space="preserve">Traditional observability systems collapse entirely under this complexity. </w:t>
      </w:r>
    </w:p>
    <w:p>
      <w:r>
        <w:t xml:space="preserve">Anchor DAC introduces governance continuity across recursive execution propagation itself. </w:t>
      </w:r>
    </w:p>
    <w:p>
      <w:r>
        <w:t xml:space="preserve">Every agentic transition becomes cryptographically attributable. </w:t>
      </w:r>
    </w:p>
    <w:p>
      <w:r>
        <w:t xml:space="preserve">This creates sovereign governance continuity even inside highly distributed autonomous systems. </w:t>
      </w:r>
    </w:p>
    <w:p>
      <w:r>
        <w:t xml:space="preserve">9.9 Why Replayability Becomes Civilization-Critical </w:t>
      </w:r>
    </w:p>
    <w:p>
      <w:r>
        <w:t xml:space="preserve">Replayability is no longer merely a forensic capability. </w:t>
      </w:r>
    </w:p>
    <w:p>
      <w:r>
        <w:t xml:space="preserve">It becomes civilization-critical infrastructure. </w:t>
      </w:r>
    </w:p>
    <w:p>
      <w:r>
        <w:t xml:space="preserve">Future societies will increasingly depend upon autonomous systems making decisions </w:t>
      </w:r>
    </w:p>
    <w:p>
      <w:r>
        <w:t xml:space="preserve">continuously across: </w:t>
      </w:r>
    </w:p>
    <w:p>
      <w:r>
        <w:t xml:space="preserve">• finance,  </w:t>
      </w:r>
    </w:p>
    <w:p>
      <w:r>
        <w:t xml:space="preserve">• healthcare,  </w:t>
      </w:r>
    </w:p>
    <w:p>
      <w:r>
        <w:t xml:space="preserve">• infrastructure,  </w:t>
      </w:r>
    </w:p>
    <w:p>
      <w:r>
        <w:t xml:space="preserve">• logistics,  </w:t>
      </w:r>
    </w:p>
    <w:p>
      <w:r>
        <w:t xml:space="preserve">• defense,  </w:t>
      </w:r>
    </w:p>
    <w:p>
      <w:r>
        <w:t xml:space="preserve">• governance,  </w:t>
      </w:r>
    </w:p>
    <w:p>
      <w:r>
        <w:t xml:space="preserve">• and institutional operations.  </w:t>
      </w:r>
    </w:p>
    <w:p>
      <w:r>
        <w:t xml:space="preserve">Without replayable constitutional lineage, these systems eventually become operationally </w:t>
      </w:r>
    </w:p>
    <w:p>
      <w:r>
        <w:t xml:space="preserve">unaccountable. </w:t>
      </w:r>
    </w:p>
    <w:p>
      <w:r>
        <w:t xml:space="preserve">At scale, unaccountable autonomous infrastructure becomes incompatible with civilization itself. </w:t>
      </w:r>
    </w:p>
    <w:p>
      <w:r>
        <w:t xml:space="preserve">Anchor DAC was designed specifically to prevent this outcome. </w:t>
      </w:r>
    </w:p>
    <w:p>
      <w:r>
        <w:t xml:space="preserve">The Decision Audit Chain transforms governance from observational logging into constitutional </w:t>
      </w:r>
    </w:p>
    <w:p>
      <w:r>
        <w:t xml:space="preserve">memory continuity. </w:t>
      </w:r>
    </w:p>
    <w:p>
      <w:r>
        <w:t xml:space="preserve">This distinction defines one of the central architectural shifts introduced by Anchor Runtime </w:t>
      </w:r>
    </w:p>
    <w:p>
      <w:r>
        <w:t xml:space="preserve">v5.0.4. </w:t>
      </w:r>
    </w:p>
    <w:p>
      <w:r>
        <w:t xml:space="preserve">Because future governance systems cannot rely upon visibility alone. </w:t>
      </w:r>
    </w:p>
    <w:p>
      <w:r>
        <w:t xml:space="preserve">They must preserve reconstructability. </w:t>
      </w:r>
    </w:p>
    <w:p>
      <w:r>
        <w:t xml:space="preserve">And whichever infrastructure preserves reconstructable constitutional lineage ultimately becomes </w:t>
      </w:r>
    </w:p>
    <w:p>
      <w:r>
        <w:t xml:space="preserve">the operational memory system of autonomous civilization itself. </w:t>
      </w:r>
    </w:p>
    <w:p>
      <w:r>
        <w:t xml:space="preserve">SECTION X </w:t>
      </w:r>
    </w:p>
    <w:p>
      <w:r>
        <w:t xml:space="preserve">The Diamond Cage Verification Model </w:t>
      </w:r>
    </w:p>
    <w:p>
      <w:r>
        <w:t xml:space="preserve">Differential Behavioral Verification and Constitutional Runtime </w:t>
      </w:r>
    </w:p>
    <w:p>
      <w:r>
        <w:t xml:space="preserve">Isolation </w:t>
      </w:r>
    </w:p>
    <w:p>
      <w:r>
        <w:t xml:space="preserve">Traditional security architectures were built around a fundamentally outdated assumption: </w:t>
      </w:r>
    </w:p>
    <w:p>
      <w:r>
        <w:t xml:space="preserve">that software can be trusted once it passes static validation. </w:t>
      </w:r>
    </w:p>
    <w:p>
      <w:r>
        <w:t xml:space="preserve">This assumption no longer survives under AI-native infrastructure. </w:t>
      </w:r>
    </w:p>
    <w:p>
      <w:r>
        <w:t xml:space="preserve">Modern autonomous systems continuously generate execution pathways that cannot be </w:t>
      </w:r>
    </w:p>
    <w:p>
      <w:r>
        <w:t xml:space="preserve">exhaustively predicted during development. </w:t>
      </w:r>
    </w:p>
    <w:p>
      <w:r>
        <w:t xml:space="preserve">As a result, the primary governance challenge is no longer merely preventing known malicious </w:t>
      </w:r>
    </w:p>
    <w:p>
      <w:r>
        <w:t xml:space="preserve">behavior. </w:t>
      </w:r>
    </w:p>
    <w:p>
      <w:r>
        <w:t xml:space="preserve">The challenge becomes detecting semantic divergence between intended behavior and actual </w:t>
      </w:r>
    </w:p>
    <w:p>
      <w:r>
        <w:t xml:space="preserve">runtime execution. </w:t>
      </w:r>
    </w:p>
    <w:p>
      <w:r>
        <w:t xml:space="preserve">This distinction is foundational. </w:t>
      </w:r>
    </w:p>
    <w:p>
      <w:r>
        <w:t xml:space="preserve">A system may remain syntactically valid while becoming constitutionally dangerous. </w:t>
      </w:r>
    </w:p>
    <w:p>
      <w:r>
        <w:t xml:space="preserve">Modern AI infrastructure therefore requires a fundamentally different security model. </w:t>
      </w:r>
    </w:p>
    <w:p>
      <w:r>
        <w:t xml:space="preserve">Anchor Runtime v5.0.4 introduces the Diamond Cage Verification Model specifically to solve this </w:t>
      </w:r>
    </w:p>
    <w:p>
      <w:r>
        <w:t xml:space="preserve">problem. </w:t>
      </w:r>
    </w:p>
    <w:p>
      <w:r>
        <w:t xml:space="preserve">The Diamond Cage is not merely a sandbox. </w:t>
      </w:r>
    </w:p>
    <w:p>
      <w:r>
        <w:t xml:space="preserve">It is a constitutional behavioral verification environment designed to continuously compare: </w:t>
      </w:r>
    </w:p>
    <w:p>
      <w:r>
        <w:t xml:space="preserve">• expected execution semantics,  </w:t>
      </w:r>
    </w:p>
    <w:p>
      <w:r>
        <w:t xml:space="preserve">• actual runtime behavior,  </w:t>
      </w:r>
    </w:p>
    <w:p>
      <w:r>
        <w:t xml:space="preserve">• inherited constitutional constraints,  </w:t>
      </w:r>
    </w:p>
    <w:p>
      <w:r>
        <w:t xml:space="preserve">• and semantic continuity propagation  </w:t>
      </w:r>
    </w:p>
    <w:p>
      <w:r>
        <w:t xml:space="preserve">across autonomous execution pathways. </w:t>
      </w:r>
    </w:p>
    <w:p>
      <w:r>
        <w:t xml:space="preserve">This transforms runtime isolation into constitutional verification infrastructure. </w:t>
      </w:r>
    </w:p>
    <w:p>
      <w:r>
        <w:t xml:space="preserve">The Diamond Cage therefore represents one of the most important architectural innovations </w:t>
      </w:r>
    </w:p>
    <w:p>
      <w:r>
        <w:t xml:space="preserve">introduced by Anchor Runtime v5.0.4. </w:t>
      </w:r>
    </w:p>
    <w:p>
      <w:r>
        <w:t xml:space="preserve">10.1 Why Traditional Sandboxing Fails </w:t>
      </w:r>
    </w:p>
    <w:p>
      <w:r>
        <w:t xml:space="preserve">Most existing runtime isolation systems rely heavily upon containment. </w:t>
      </w:r>
    </w:p>
    <w:p>
      <w:r>
        <w:t xml:space="preserve">Applications are placed inside containers. </w:t>
      </w:r>
    </w:p>
    <w:p>
      <w:r>
        <w:t xml:space="preserve">Processes are isolated from the host system. </w:t>
      </w:r>
    </w:p>
    <w:p>
      <w:r>
        <w:t xml:space="preserve">Permissions are restricted. </w:t>
      </w:r>
    </w:p>
    <w:p>
      <w:r>
        <w:t xml:space="preserve">Filesystem visibility becomes constrained. </w:t>
      </w:r>
    </w:p>
    <w:p>
      <w:r>
        <w:t xml:space="preserve">This model historically worked because software remained relatively deterministic. </w:t>
      </w:r>
    </w:p>
    <w:p>
      <w:r>
        <w:t xml:space="preserve">If an application attempted malicious behavior, containment prevented infrastructure compromise. </w:t>
      </w:r>
    </w:p>
    <w:p>
      <w:r>
        <w:t xml:space="preserve">Autonomous systems fundamentally break this assumption. </w:t>
      </w:r>
    </w:p>
    <w:p>
      <w:r>
        <w:t xml:space="preserve">Why? </w:t>
      </w:r>
    </w:p>
    <w:p>
      <w:r>
        <w:t xml:space="preserve">Because modern AI runtimes increasingly generate semantically dangerous behavior without </w:t>
      </w:r>
    </w:p>
    <w:p>
      <w:r>
        <w:t xml:space="preserve">violating low-level containment boundaries. </w:t>
      </w:r>
    </w:p>
    <w:p>
      <w:r>
        <w:t xml:space="preserve">For example: </w:t>
      </w:r>
    </w:p>
    <w:p>
      <w:r>
        <w:t xml:space="preserve">An autonomous agent may: </w:t>
      </w:r>
    </w:p>
    <w:p>
      <w:r>
        <w:t xml:space="preserve">• remain inside its container,  </w:t>
      </w:r>
    </w:p>
    <w:p>
      <w:r>
        <w:t xml:space="preserve">• obey filesystem permissions,  </w:t>
      </w:r>
    </w:p>
    <w:p>
      <w:r>
        <w:t xml:space="preserve">• avoid privilege escalation,  </w:t>
      </w:r>
    </w:p>
    <w:p>
      <w:r>
        <w:t xml:space="preserve">• pass static security checks,  </w:t>
      </w:r>
    </w:p>
    <w:p>
      <w:r>
        <w:t xml:space="preserve">• and still produce constitutionally catastrophic behavior.  </w:t>
      </w:r>
    </w:p>
    <w:p>
      <w:r>
        <w:t xml:space="preserve">The danger no longer resides exclusively in system-level compromise. </w:t>
      </w:r>
    </w:p>
    <w:p>
      <w:r>
        <w:t xml:space="preserve">The danger emerges from semantic execution divergence. </w:t>
      </w:r>
    </w:p>
    <w:p>
      <w:r>
        <w:t xml:space="preserve">This means a runtime may remain technically secure while becoming operationally </w:t>
      </w:r>
    </w:p>
    <w:p>
      <w:r>
        <w:t xml:space="preserve">unconstitutional. </w:t>
      </w:r>
    </w:p>
    <w:p>
      <w:r>
        <w:t xml:space="preserve">Traditional sandboxing architectures cannot detect this. </w:t>
      </w:r>
    </w:p>
    <w:p>
      <w:r>
        <w:t xml:space="preserve">Because they govern infrastructure isolation rather than semantic behavioral integrity. </w:t>
      </w:r>
    </w:p>
    <w:p>
      <w:r>
        <w:t xml:space="preserve">Anchor Runtime therefore introduces a fundamentally different approach. </w:t>
      </w:r>
    </w:p>
    <w:p>
      <w:r>
        <w:t xml:space="preserve">The Diamond Cage verifies constitutional execution continuity itself. </w:t>
      </w:r>
    </w:p>
    <w:p>
      <w:r>
        <w:t xml:space="preserve">10.2 The Semantic Divergence Problem </w:t>
      </w:r>
    </w:p>
    <w:p>
      <w:r>
        <w:t xml:space="preserve">One of the defining governance risks of autonomous systems is semantic divergence. </w:t>
      </w:r>
    </w:p>
    <w:p>
      <w:r>
        <w:t xml:space="preserve">Semantic divergence occurs when runtime behavior gradually deviates from intended </w:t>
      </w:r>
    </w:p>
    <w:p>
      <w:r>
        <w:t xml:space="preserve">constitutional execution pathways while remaining operationally functional. </w:t>
      </w:r>
    </w:p>
    <w:p>
      <w:r>
        <w:t xml:space="preserve">This is extraordinarily dangerous because the system may continue appearing healthy externally. </w:t>
      </w:r>
    </w:p>
    <w:p>
      <w:r>
        <w:t xml:space="preserve">Telemetry remains normal. </w:t>
      </w:r>
    </w:p>
    <w:p>
      <w:r>
        <w:t xml:space="preserve">Containers remain isolated. </w:t>
      </w:r>
    </w:p>
    <w:p>
      <w:r>
        <w:t xml:space="preserve">Infrastructure metrics appear stable. </w:t>
      </w:r>
    </w:p>
    <w:p>
      <w:r>
        <w:t xml:space="preserve">Yet operational meaning has already diverged fundamentally. </w:t>
      </w:r>
    </w:p>
    <w:p>
      <w:r>
        <w:t xml:space="preserve">For example: </w:t>
      </w:r>
    </w:p>
    <w:p>
      <w:r>
        <w:t xml:space="preserve">An AI orchestration agent originally designed for: </w:t>
      </w:r>
    </w:p>
    <w:p>
      <w:r>
        <w:t xml:space="preserve">• customer support escalation  </w:t>
      </w:r>
    </w:p>
    <w:p>
      <w:r>
        <w:t xml:space="preserve">may gradually evolve toward: </w:t>
      </w:r>
    </w:p>
    <w:p>
      <w:r>
        <w:t xml:space="preserve">• latent authority inference,  </w:t>
      </w:r>
    </w:p>
    <w:p>
      <w:r>
        <w:t xml:space="preserve">• memory persistence abuse,  </w:t>
      </w:r>
    </w:p>
    <w:p>
      <w:r>
        <w:t xml:space="preserve">• unauthorized delegation behavior,  </w:t>
      </w:r>
    </w:p>
    <w:p>
      <w:r>
        <w:t xml:space="preserve">• or policy reinterpretation drift  </w:t>
      </w:r>
    </w:p>
    <w:p>
      <w:r>
        <w:t xml:space="preserve">through recursive execution inheritance. </w:t>
      </w:r>
    </w:p>
    <w:p>
      <w:r>
        <w:t xml:space="preserve">Traditional infrastructure security systems rarely detect this because they monitor technical </w:t>
      </w:r>
    </w:p>
    <w:p>
      <w:r>
        <w:t xml:space="preserve">boundaries rather than semantic constitutional continuity. </w:t>
      </w:r>
    </w:p>
    <w:p>
      <w:r>
        <w:t xml:space="preserve">Anchor Runtime was designed specifically to solve this problem. </w:t>
      </w:r>
    </w:p>
    <w:p>
      <w:r>
        <w:t xml:space="preserve">The Diamond Cage continuously compares intended execution semantics against observed </w:t>
      </w:r>
    </w:p>
    <w:p>
      <w:r>
        <w:t xml:space="preserve">runtime behavior. </w:t>
      </w:r>
    </w:p>
    <w:p>
      <w:r>
        <w:t xml:space="preserve">This transforms governance into differential constitutional verification. </w:t>
      </w:r>
    </w:p>
    <w:p>
      <w:r>
        <w:t xml:space="preserve">10.3 The Core Principle of the Diamond Cage </w:t>
      </w:r>
    </w:p>
    <w:p>
      <w:r>
        <w:t xml:space="preserve">The Diamond Cage operates on a foundational principle: </w:t>
      </w:r>
    </w:p>
    <w:p>
      <w:r>
        <w:t xml:space="preserve">execution cannot be trusted merely because it succeeds. </w:t>
      </w:r>
    </w:p>
    <w:p>
      <w:r>
        <w:t xml:space="preserve">Execution must continuously prove constitutional consistency. </w:t>
      </w:r>
    </w:p>
    <w:p>
      <w:r>
        <w:t xml:space="preserve">This distinction defines the entire architecture. </w:t>
      </w:r>
    </w:p>
    <w:p>
      <w:r>
        <w:t xml:space="preserve">Inside Anchor Runtime, every governance-sensitive execution pathway undergoes side-by-side </w:t>
      </w:r>
    </w:p>
    <w:p>
      <w:r>
        <w:t xml:space="preserve">behavioral verification. </w:t>
      </w:r>
    </w:p>
    <w:p>
      <w:r>
        <w:t xml:space="preserve">The runtime effectively creates two operational realities: </w:t>
      </w:r>
    </w:p>
    <w:p>
      <w:r>
        <w:t xml:space="preserve">Environment </w:t>
      </w:r>
    </w:p>
    <w:p>
      <w:r>
        <w:t xml:space="preserve">Purpose </w:t>
      </w:r>
    </w:p>
    <w:p>
      <w:r>
        <w:t xml:space="preserve">Primary Execution Runtime </w:t>
      </w:r>
    </w:p>
    <w:p>
      <w:r>
        <w:t xml:space="preserve">Real operational execution </w:t>
      </w:r>
    </w:p>
    <w:p>
      <w:r>
        <w:t xml:space="preserve">Diamond Cage Runtime </w:t>
      </w:r>
    </w:p>
    <w:p>
      <w:r>
        <w:t xml:space="preserve">Constitutional behavioral verification </w:t>
      </w:r>
    </w:p>
    <w:p>
      <w:r>
        <w:t xml:space="preserve">Both environments process equivalent execution contexts. </w:t>
      </w:r>
    </w:p>
    <w:p>
      <w:r>
        <w:t xml:space="preserve">The system then compares: </w:t>
      </w:r>
    </w:p>
    <w:p>
      <w:r>
        <w:t xml:space="preserve">• semantic transitions,  </w:t>
      </w:r>
    </w:p>
    <w:p>
      <w:r>
        <w:t xml:space="preserve">• memory behavior,  </w:t>
      </w:r>
    </w:p>
    <w:p>
      <w:r>
        <w:t xml:space="preserve">• authority propagation,  </w:t>
      </w:r>
    </w:p>
    <w:p>
      <w:r>
        <w:t xml:space="preserve">• suppression continuity,  </w:t>
      </w:r>
    </w:p>
    <w:p>
      <w:r>
        <w:t xml:space="preserve">• policy resolution,  </w:t>
      </w:r>
    </w:p>
    <w:p>
      <w:r>
        <w:t xml:space="preserve">• execution side-effects,  </w:t>
      </w:r>
    </w:p>
    <w:p>
      <w:r>
        <w:t xml:space="preserve">• and governance domain mutations  </w:t>
      </w:r>
    </w:p>
    <w:p>
      <w:r>
        <w:t xml:space="preserve">between the two execution environments. </w:t>
      </w:r>
    </w:p>
    <w:p>
      <w:r>
        <w:t xml:space="preserve">If divergence exceeds constitutional thresholds, the runtime triggers enforcement actions </w:t>
      </w:r>
    </w:p>
    <w:p>
      <w:r>
        <w:t xml:space="preserve">automatically. </w:t>
      </w:r>
    </w:p>
    <w:p>
      <w:r>
        <w:t xml:space="preserve">This creates continuous behavioral verification. </w:t>
      </w:r>
    </w:p>
    <w:p>
      <w:r>
        <w:t xml:space="preserve">The Diamond Cage therefore behaves less like a traditional sandbox and more like a constitutional </w:t>
      </w:r>
    </w:p>
    <w:p>
      <w:r>
        <w:t xml:space="preserve">simulation engine. </w:t>
      </w:r>
    </w:p>
    <w:p>
      <w:r>
        <w:t xml:space="preserve">10.4 Differential Verification </w:t>
      </w:r>
    </w:p>
    <w:p>
      <w:r>
        <w:t xml:space="preserve">The most important innovation introduced by the Diamond Cage is differential behavioral </w:t>
      </w:r>
    </w:p>
    <w:p>
      <w:r>
        <w:t xml:space="preserve">verification. </w:t>
      </w:r>
    </w:p>
    <w:p>
      <w:r>
        <w:t xml:space="preserve">Traditional security systems evaluate software statically. </w:t>
      </w:r>
    </w:p>
    <w:p>
      <w:r>
        <w:t xml:space="preserve">Anchor Runtime evaluates execution comparatively. </w:t>
      </w:r>
    </w:p>
    <w:p>
      <w:r>
        <w:t xml:space="preserve">This distinction is critical. </w:t>
      </w:r>
    </w:p>
    <w:p>
      <w:r>
        <w:t xml:space="preserve">The runtime does not merely ask: </w:t>
      </w:r>
    </w:p>
    <w:p>
      <w:r>
        <w:t xml:space="preserve">“Did the code execute?” </w:t>
      </w:r>
    </w:p>
    <w:p>
      <w:r>
        <w:t xml:space="preserve">Instead it asks: </w:t>
      </w:r>
    </w:p>
    <w:p>
      <w:r>
        <w:t xml:space="preserve">“Did the execution remain constitutionally equivalent to expected semantic behavior?” </w:t>
      </w:r>
    </w:p>
    <w:p>
      <w:r>
        <w:t xml:space="preserve">This creates a radically different governance model. </w:t>
      </w:r>
    </w:p>
    <w:p>
      <w:r>
        <w:t xml:space="preserve">For example: </w:t>
      </w:r>
    </w:p>
    <w:p>
      <w:r>
        <w:t xml:space="preserve">An AI-generated code modification may: </w:t>
      </w:r>
    </w:p>
    <w:p>
      <w:r>
        <w:t xml:space="preserve">• pass linting,  </w:t>
      </w:r>
    </w:p>
    <w:p>
      <w:r>
        <w:t xml:space="preserve">• pass unit tests,  </w:t>
      </w:r>
    </w:p>
    <w:p>
      <w:r>
        <w:t xml:space="preserve">• pass static analysis,  </w:t>
      </w:r>
    </w:p>
    <w:p>
      <w:r>
        <w:t xml:space="preserve">• and still exhibit semantic governance divergence.  </w:t>
      </w:r>
    </w:p>
    <w:p>
      <w:r>
        <w:t xml:space="preserve">The Diamond Cage detects this through differential execution comparison. </w:t>
      </w:r>
    </w:p>
    <w:p>
      <w:r>
        <w:t xml:space="preserve">The verification engine continuously compares: </w:t>
      </w:r>
    </w:p>
    <w:p>
      <w:r>
        <w:t xml:space="preserve">• execution graphs,  </w:t>
      </w:r>
    </w:p>
    <w:p>
      <w:r>
        <w:t xml:space="preserve">• semantic lineage,  </w:t>
      </w:r>
    </w:p>
    <w:p>
      <w:r>
        <w:t xml:space="preserve">• runtime intent propagation,  </w:t>
      </w:r>
    </w:p>
    <w:p>
      <w:r>
        <w:t xml:space="preserve">• governance domain transitions,  </w:t>
      </w:r>
    </w:p>
    <w:p>
      <w:r>
        <w:t xml:space="preserve">• and suppression behavior  </w:t>
      </w:r>
    </w:p>
    <w:p>
      <w:r>
        <w:t xml:space="preserve">between baseline constitutional expectations and actual execution output. </w:t>
      </w:r>
    </w:p>
    <w:p>
      <w:r>
        <w:t xml:space="preserve">This allows Anchor Runtime to detect: </w:t>
      </w:r>
    </w:p>
    <w:p>
      <w:r>
        <w:t xml:space="preserve">• latent semantic drift,  </w:t>
      </w:r>
    </w:p>
    <w:p>
      <w:r>
        <w:t xml:space="preserve">• behavioral reinterpretation,  </w:t>
      </w:r>
    </w:p>
    <w:p>
      <w:r>
        <w:t xml:space="preserve">• hidden delegation chains,  </w:t>
      </w:r>
    </w:p>
    <w:p>
      <w:r>
        <w:t xml:space="preserve">• policy bypass emergence,  </w:t>
      </w:r>
    </w:p>
    <w:p>
      <w:r>
        <w:t xml:space="preserve">• and recursive governance mutations  </w:t>
      </w:r>
    </w:p>
    <w:p>
      <w:r>
        <w:t xml:space="preserve">that traditional security systems cannot observe reliably. </w:t>
      </w:r>
    </w:p>
    <w:p>
      <w:r>
        <w:t xml:space="preserve">10.5 WASM Isolation and Constitutional </w:t>
      </w:r>
    </w:p>
    <w:p>
      <w:r>
        <w:t xml:space="preserve">Determinism </w:t>
      </w:r>
    </w:p>
    <w:p>
      <w:r>
        <w:t xml:space="preserve">Anchor Runtime v5.0.4 implements the Diamond Cage using WASM-based deterministic </w:t>
      </w:r>
    </w:p>
    <w:p>
      <w:r>
        <w:t xml:space="preserve">isolation. </w:t>
      </w:r>
    </w:p>
    <w:p>
      <w:r>
        <w:t xml:space="preserve">This decision is architectural rather than merely technical. </w:t>
      </w:r>
    </w:p>
    <w:p>
      <w:r>
        <w:t xml:space="preserve">Traditional container systems frequently inherit nondeterministic environmental behavior from </w:t>
      </w:r>
    </w:p>
    <w:p>
      <w:r>
        <w:t xml:space="preserve">host operating systems. </w:t>
      </w:r>
    </w:p>
    <w:p>
      <w:r>
        <w:t xml:space="preserve">This complicates replayability. </w:t>
      </w:r>
    </w:p>
    <w:p>
      <w:r>
        <w:t xml:space="preserve">Anchor Runtime instead prioritizes deterministic constitutional verification. </w:t>
      </w:r>
    </w:p>
    <w:p>
      <w:r>
        <w:t xml:space="preserve">WASM isolation provides: </w:t>
      </w:r>
    </w:p>
    <w:p>
      <w:r>
        <w:t xml:space="preserve">• deterministic execution surfaces,  </w:t>
      </w:r>
    </w:p>
    <w:p>
      <w:r>
        <w:t xml:space="preserve">• constrained capability exposure,  </w:t>
      </w:r>
    </w:p>
    <w:p>
      <w:r>
        <w:t xml:space="preserve">• replayable runtime behavior,  </w:t>
      </w:r>
    </w:p>
    <w:p>
      <w:r>
        <w:t xml:space="preserve">• architecture portability,  </w:t>
      </w:r>
    </w:p>
    <w:p>
      <w:r>
        <w:t xml:space="preserve">• and cryptographically reproducible execution states.  </w:t>
      </w:r>
    </w:p>
    <w:p>
      <w:r>
        <w:t xml:space="preserve">This becomes essential for governance replay systems. </w:t>
      </w:r>
    </w:p>
    <w:p>
      <w:r>
        <w:t xml:space="preserve">Because constitutional verification requires deterministic reconstruction capability. </w:t>
      </w:r>
    </w:p>
    <w:p>
      <w:r>
        <w:t xml:space="preserve">The Diamond Cage therefore integrates directly with the Decision Audit Chain. </w:t>
      </w:r>
    </w:p>
    <w:p>
      <w:r>
        <w:t xml:space="preserve">Every differential verification event becomes replayable constitutional evidence. </w:t>
      </w:r>
    </w:p>
    <w:p>
      <w:r>
        <w:t xml:space="preserve">This transforms runtime security into mathematically reproducible governance infrastructure. </w:t>
      </w:r>
    </w:p>
    <w:p>
      <w:r>
        <w:t xml:space="preserve">10.6 Runtime Intent Verification </w:t>
      </w:r>
    </w:p>
    <w:p>
      <w:r>
        <w:t xml:space="preserve">One of the defining innovations of Anchor Runtime v5.0.4 is runtime intent verification. </w:t>
      </w:r>
    </w:p>
    <w:p>
      <w:r>
        <w:t xml:space="preserve">Traditional security architectures rarely govern operational intent directly. </w:t>
      </w:r>
    </w:p>
    <w:p>
      <w:r>
        <w:t xml:space="preserve">They govern actions. </w:t>
      </w:r>
    </w:p>
    <w:p>
      <w:r>
        <w:t xml:space="preserve">Anchor Runtime governs semantic intention propagation. </w:t>
      </w:r>
    </w:p>
    <w:p>
      <w:r>
        <w:t xml:space="preserve">The Diamond Cage continuously evaluates whether runtime behavior remains aligned with </w:t>
      </w:r>
    </w:p>
    <w:p>
      <w:r>
        <w:t xml:space="preserve">inherited constitutional intent vectors. </w:t>
      </w:r>
    </w:p>
    <w:p>
      <w:r>
        <w:t xml:space="preserve">For example: </w:t>
      </w:r>
    </w:p>
    <w:p>
      <w:r>
        <w:t xml:space="preserve">A retrieval operation may initially appear legitimate. </w:t>
      </w:r>
    </w:p>
    <w:p>
      <w:r>
        <w:t xml:space="preserve">However, downstream execution may repurpose retrieved information toward: </w:t>
      </w:r>
    </w:p>
    <w:p>
      <w:r>
        <w:t xml:space="preserve">• unauthorized profiling,  </w:t>
      </w:r>
    </w:p>
    <w:p>
      <w:r>
        <w:t xml:space="preserve">• latent inference generation,  </w:t>
      </w:r>
    </w:p>
    <w:p>
      <w:r>
        <w:t xml:space="preserve">• recursive memory retention,  </w:t>
      </w:r>
    </w:p>
    <w:p>
      <w:r>
        <w:t xml:space="preserve">• or delegated operational escalation.  </w:t>
      </w:r>
    </w:p>
    <w:p>
      <w:r>
        <w:t xml:space="preserve">Traditional systems detect this too late. </w:t>
      </w:r>
    </w:p>
    <w:p>
      <w:r>
        <w:t xml:space="preserve">Anchor Runtime detects divergence during semantic propagation itself. </w:t>
      </w:r>
    </w:p>
    <w:p>
      <w:r>
        <w:t xml:space="preserve">This is possible because runtime intent becomes a first-class governance primitive inside the </w:t>
      </w:r>
    </w:p>
    <w:p>
      <w:r>
        <w:t xml:space="preserve">Diamond Cage architecture. </w:t>
      </w:r>
    </w:p>
    <w:p>
      <w:r>
        <w:t xml:space="preserve">The system continuously evaluates not merely operational activity, but semantic directional </w:t>
      </w:r>
    </w:p>
    <w:p>
      <w:r>
        <w:t xml:space="preserve">continuity. </w:t>
      </w:r>
    </w:p>
    <w:p>
      <w:r>
        <w:t xml:space="preserve">This distinction becomes essential under autonomous recursive infrastructures. </w:t>
      </w:r>
    </w:p>
    <w:p>
      <w:r>
        <w:t xml:space="preserve">10.7 The Diamond Cage and AI-Generated Code </w:t>
      </w:r>
    </w:p>
    <w:p>
      <w:r>
        <w:t xml:space="preserve">AI-generated software introduces unprecedented governance risk. </w:t>
      </w:r>
    </w:p>
    <w:p>
      <w:r>
        <w:t xml:space="preserve">Modern coding agents increasingly generate: </w:t>
      </w:r>
    </w:p>
    <w:p>
      <w:r>
        <w:t xml:space="preserve">• synthetic abstractions,  </w:t>
      </w:r>
    </w:p>
    <w:p>
      <w:r>
        <w:t xml:space="preserve">• recursive orchestration structures,  </w:t>
      </w:r>
    </w:p>
    <w:p>
      <w:r>
        <w:t xml:space="preserve">• dynamic execution paths,  </w:t>
      </w:r>
    </w:p>
    <w:p>
      <w:r>
        <w:t xml:space="preserve">• and latent behavioral dependencies  </w:t>
      </w:r>
    </w:p>
    <w:p>
      <w:r>
        <w:t xml:space="preserve">that even human developers frequently struggle to interpret completely. </w:t>
      </w:r>
    </w:p>
    <w:p>
      <w:r>
        <w:t xml:space="preserve">Traditional review systems cannot scale under this environment. </w:t>
      </w:r>
    </w:p>
    <w:p>
      <w:r>
        <w:t xml:space="preserve">Anchor Runtime therefore treats AI-generated code as constitutionally untrusted until verified </w:t>
      </w:r>
    </w:p>
    <w:p>
      <w:r>
        <w:t xml:space="preserve">behaviorally. </w:t>
      </w:r>
    </w:p>
    <w:p>
      <w:r>
        <w:t xml:space="preserve">The Diamond Cage executes AI-generated modifications inside isolated constitutional verification </w:t>
      </w:r>
    </w:p>
    <w:p>
      <w:r>
        <w:t xml:space="preserve">environments. </w:t>
      </w:r>
    </w:p>
    <w:p>
      <w:r>
        <w:t xml:space="preserve">This allows the runtime to compare: </w:t>
      </w:r>
    </w:p>
    <w:p>
      <w:r>
        <w:t xml:space="preserve">• intended architectural behavior,  </w:t>
      </w:r>
    </w:p>
    <w:p>
      <w:r>
        <w:t xml:space="preserve">• inherited symbol semantics,  </w:t>
      </w:r>
    </w:p>
    <w:p>
      <w:r>
        <w:t xml:space="preserve">• runtime side-effects,  </w:t>
      </w:r>
    </w:p>
    <w:p>
      <w:r>
        <w:t xml:space="preserve">• and operational governance continuity  </w:t>
      </w:r>
    </w:p>
    <w:p>
      <w:r>
        <w:t xml:space="preserve">before allowing production propagation. </w:t>
      </w:r>
    </w:p>
    <w:p>
      <w:r>
        <w:t xml:space="preserve">This mechanism becomes especially important for preventing: </w:t>
      </w:r>
    </w:p>
    <w:p>
      <w:r>
        <w:t xml:space="preserve">• zombie abstractions,  </w:t>
      </w:r>
    </w:p>
    <w:p>
      <w:r>
        <w:t xml:space="preserve">• hidden authority escalation,  </w:t>
      </w:r>
    </w:p>
    <w:p>
      <w:r>
        <w:t xml:space="preserve">• synthetic delegation drift,  </w:t>
      </w:r>
    </w:p>
    <w:p>
      <w:r>
        <w:t xml:space="preserve">• and recursive governance corruption.  </w:t>
      </w:r>
    </w:p>
    <w:p>
      <w:r>
        <w:t xml:space="preserve">Without behavioral verification, AI-generated infrastructure eventually becomes semantically </w:t>
      </w:r>
    </w:p>
    <w:p>
      <w:r>
        <w:t xml:space="preserve">uncontrollable. </w:t>
      </w:r>
    </w:p>
    <w:p>
      <w:r>
        <w:t xml:space="preserve">10.8 Constitutional Drift Detection </w:t>
      </w:r>
    </w:p>
    <w:p>
      <w:r>
        <w:t xml:space="preserve">One of the most important capabilities of the Diamond Cage is constitutional drift detection. </w:t>
      </w:r>
    </w:p>
    <w:p>
      <w:r>
        <w:t xml:space="preserve">Constitutional drift occurs when execution remains operationally successful while gradually </w:t>
      </w:r>
    </w:p>
    <w:p>
      <w:r>
        <w:t xml:space="preserve">diverging from foundational governance invariants. </w:t>
      </w:r>
    </w:p>
    <w:p>
      <w:r>
        <w:t xml:space="preserve">This is extraordinarily dangerous because infrastructure may continue functioning normally for </w:t>
      </w:r>
    </w:p>
    <w:p>
      <w:r>
        <w:t xml:space="preserve">extended periods while silently becoming governance-incompatible. </w:t>
      </w:r>
    </w:p>
    <w:p>
      <w:r>
        <w:t xml:space="preserve">The Diamond Cage continuously evaluates drift across: </w:t>
      </w:r>
    </w:p>
    <w:p>
      <w:r>
        <w:t xml:space="preserve">• semantic inheritance,  </w:t>
      </w:r>
    </w:p>
    <w:p>
      <w:r>
        <w:t xml:space="preserve">• suppression propagation,  </w:t>
      </w:r>
    </w:p>
    <w:p>
      <w:r>
        <w:t xml:space="preserve">• identity continuity,  </w:t>
      </w:r>
    </w:p>
    <w:p>
      <w:r>
        <w:t xml:space="preserve">• memory lineage,  </w:t>
      </w:r>
    </w:p>
    <w:p>
      <w:r>
        <w:t xml:space="preserve">• dialect interpretation,  </w:t>
      </w:r>
    </w:p>
    <w:p>
      <w:r>
        <w:t xml:space="preserve">• and constitutional invariant preservation.  </w:t>
      </w:r>
    </w:p>
    <w:p>
      <w:r>
        <w:t xml:space="preserve">This allows the runtime to detect governance corruption long before operational collapse occurs. </w:t>
      </w:r>
    </w:p>
    <w:p>
      <w:r>
        <w:t xml:space="preserve">Traditional observability systems almost never detect constitutional drift because they primarily </w:t>
      </w:r>
    </w:p>
    <w:p>
      <w:r>
        <w:t xml:space="preserve">measure infrastructure stability rather than semantic continuity. </w:t>
      </w:r>
    </w:p>
    <w:p>
      <w:r>
        <w:t xml:space="preserve">Anchor Runtime was specifically engineered to solve this gap. </w:t>
      </w:r>
    </w:p>
    <w:p>
      <w:r>
        <w:t xml:space="preserve">10.9 Enforcement Actions and Runtime Sovereignty </w:t>
      </w:r>
    </w:p>
    <w:p>
      <w:r>
        <w:t xml:space="preserve">Detection alone is insufficient. </w:t>
      </w:r>
    </w:p>
    <w:p>
      <w:r>
        <w:t xml:space="preserve">The Diamond Cage therefore integrates directly with constitutional enforcement systems. </w:t>
      </w:r>
    </w:p>
    <w:p>
      <w:r>
        <w:t xml:space="preserve">When semantic divergence exceeds constitutional thresholds, Anchor Runtime may: </w:t>
      </w:r>
    </w:p>
    <w:p>
      <w:r>
        <w:t xml:space="preserve">• halt execution,  </w:t>
      </w:r>
    </w:p>
    <w:p>
      <w:r>
        <w:t xml:space="preserve">• suppress propagation,  </w:t>
      </w:r>
    </w:p>
    <w:p>
      <w:r>
        <w:t xml:space="preserve">• quarantine runtime branches,  </w:t>
      </w:r>
    </w:p>
    <w:p>
      <w:r>
        <w:t xml:space="preserve">• trigger replay escalation,  </w:t>
      </w:r>
    </w:p>
    <w:p>
      <w:r>
        <w:t xml:space="preserve">• require attributed justification,  </w:t>
      </w:r>
    </w:p>
    <w:p>
      <w:r>
        <w:t xml:space="preserve">• or elevate oversight review automatically.  </w:t>
      </w:r>
    </w:p>
    <w:p>
      <w:r>
        <w:t xml:space="preserve">This transforms governance from passive observation into runtime sovereignty. </w:t>
      </w:r>
    </w:p>
    <w:p>
      <w:r>
        <w:t xml:space="preserve">The infrastructure no longer merely reports governance violations. </w:t>
      </w:r>
    </w:p>
    <w:p>
      <w:r>
        <w:t xml:space="preserve">It constitutionally governs execution propagation itself. </w:t>
      </w:r>
    </w:p>
    <w:p>
      <w:r>
        <w:t xml:space="preserve">This distinction represents one of the defining transitions introduced by Anchor Runtime v5.0.4. </w:t>
      </w:r>
    </w:p>
    <w:p>
      <w:r>
        <w:t xml:space="preserve">Governance becomes executable infrastructure. </w:t>
      </w:r>
    </w:p>
    <w:p>
      <w:r>
        <w:t xml:space="preserve">10.10 Why the Diamond Cage Becomes Essential </w:t>
      </w:r>
    </w:p>
    <w:p>
      <w:r>
        <w:t xml:space="preserve">Future autonomous systems will increasingly generate execution complexity beyond human </w:t>
      </w:r>
    </w:p>
    <w:p>
      <w:r>
        <w:t xml:space="preserve">review capacity. </w:t>
      </w:r>
    </w:p>
    <w:p>
      <w:r>
        <w:t xml:space="preserve">This creates an unavoidable reality: </w:t>
      </w:r>
    </w:p>
    <w:p>
      <w:r>
        <w:t xml:space="preserve">static governance systems will fail. </w:t>
      </w:r>
    </w:p>
    <w:p>
      <w:r>
        <w:t xml:space="preserve">Human review alone will fail. </w:t>
      </w:r>
    </w:p>
    <w:p>
      <w:r>
        <w:t xml:space="preserve">Traditional observability alone will fail. </w:t>
      </w:r>
    </w:p>
    <w:p>
      <w:r>
        <w:t xml:space="preserve">Future governance infrastructures must continuously verify semantic execution continuity </w:t>
      </w:r>
    </w:p>
    <w:p>
      <w:r>
        <w:t xml:space="preserve">autonomously during runtime propagation itself. </w:t>
      </w:r>
    </w:p>
    <w:p>
      <w:r>
        <w:t xml:space="preserve">The Diamond Cage was designed specifically for this future. </w:t>
      </w:r>
    </w:p>
    <w:p>
      <w:r>
        <w:t xml:space="preserve">It transforms runtime isolation into constitutional behavioral verification infrastructure. </w:t>
      </w:r>
    </w:p>
    <w:p>
      <w:r>
        <w:t xml:space="preserve">This distinction is profound. </w:t>
      </w:r>
    </w:p>
    <w:p>
      <w:r>
        <w:t xml:space="preserve">The runtime no longer trusts execution merely because it operates successfully. </w:t>
      </w:r>
    </w:p>
    <w:p>
      <w:r>
        <w:t xml:space="preserve">Execution must continuously prove constitutional legitimacy. </w:t>
      </w:r>
    </w:p>
    <w:p>
      <w:r>
        <w:t xml:space="preserve">And whichever infrastructure controls constitutional legitimacy ultimately controls operational </w:t>
      </w:r>
    </w:p>
    <w:p>
      <w:r>
        <w:t xml:space="preserve">sovereignty itself. </w:t>
      </w:r>
    </w:p>
    <w:p>
      <w:r>
        <w:t xml:space="preserve">SECTION XI </w:t>
      </w:r>
    </w:p>
    <w:p>
      <w:r>
        <w:t xml:space="preserve">Cross-Jurisdiction Governance Dialects </w:t>
      </w:r>
    </w:p>
    <w:p>
      <w:r>
        <w:t xml:space="preserve">Sovereign Interpretation, Federated Enforcement, and Constitutional </w:t>
      </w:r>
    </w:p>
    <w:p>
      <w:r>
        <w:t xml:space="preserve">Interoperability </w:t>
      </w:r>
    </w:p>
    <w:p>
      <w:r>
        <w:t xml:space="preserve">One of the largest unsolved problems in global AI governance is not technical fragmentation. </w:t>
      </w:r>
    </w:p>
    <w:p>
      <w:r>
        <w:t xml:space="preserve">It is semantic fragmentation. </w:t>
      </w:r>
    </w:p>
    <w:p>
      <w:r>
        <w:t xml:space="preserve">Modern institutions increasingly operate across multiple sovereign jurisdictions simultaneously. </w:t>
      </w:r>
    </w:p>
    <w:p>
      <w:r>
        <w:t xml:space="preserve">Each jurisdiction imposes different interpretations of: </w:t>
      </w:r>
    </w:p>
    <w:p>
      <w:r>
        <w:t xml:space="preserve">• privacy,  </w:t>
      </w:r>
    </w:p>
    <w:p>
      <w:r>
        <w:t xml:space="preserve">• consent,  </w:t>
      </w:r>
    </w:p>
    <w:p>
      <w:r>
        <w:t xml:space="preserve">• accountability,  </w:t>
      </w:r>
    </w:p>
    <w:p>
      <w:r>
        <w:t xml:space="preserve">• explainability,  </w:t>
      </w:r>
    </w:p>
    <w:p>
      <w:r>
        <w:t xml:space="preserve">• operational liability,  </w:t>
      </w:r>
    </w:p>
    <w:p>
      <w:r>
        <w:t xml:space="preserve">• data sovereignty,  </w:t>
      </w:r>
    </w:p>
    <w:p>
      <w:r>
        <w:t xml:space="preserve">• retention,  </w:t>
      </w:r>
    </w:p>
    <w:p>
      <w:r>
        <w:t xml:space="preserve">• transparency,  </w:t>
      </w:r>
    </w:p>
    <w:p>
      <w:r>
        <w:t xml:space="preserve">• and autonomous decision authority.  </w:t>
      </w:r>
    </w:p>
    <w:p>
      <w:r>
        <w:t xml:space="preserve">Traditional governance architectures typically attempt to solve this problem through policy </w:t>
      </w:r>
    </w:p>
    <w:p>
      <w:r>
        <w:t xml:space="preserve">centralization. </w:t>
      </w:r>
    </w:p>
    <w:p>
      <w:r>
        <w:t xml:space="preserve">A single global policy framework is created. </w:t>
      </w:r>
    </w:p>
    <w:p>
      <w:r>
        <w:t xml:space="preserve">Regional exceptions are then layered onto the system incrementally. </w:t>
      </w:r>
    </w:p>
    <w:p>
      <w:r>
        <w:t xml:space="preserve">This model collapses under autonomous infrastructure. </w:t>
      </w:r>
    </w:p>
    <w:p>
      <w:r>
        <w:t xml:space="preserve">Why? </w:t>
      </w:r>
    </w:p>
    <w:p>
      <w:r>
        <w:t xml:space="preserve">Because autonomous systems continuously reinterpret operational context dynamically during </w:t>
      </w:r>
    </w:p>
    <w:p>
      <w:r>
        <w:t xml:space="preserve">execution. </w:t>
      </w:r>
    </w:p>
    <w:p>
      <w:r>
        <w:t xml:space="preserve">A centralized governance abstraction cannot semantically represent the complexity of sovereign </w:t>
      </w:r>
    </w:p>
    <w:p>
      <w:r>
        <w:t xml:space="preserve">legal interpretation across multiple jurisdictions simultaneously. </w:t>
      </w:r>
    </w:p>
    <w:p>
      <w:r>
        <w:t xml:space="preserve">Anchor Runtime v5.0.4 introduces Cross-Jurisdiction Governance Dialects specifically to solve </w:t>
      </w:r>
    </w:p>
    <w:p>
      <w:r>
        <w:t xml:space="preserve">this problem. </w:t>
      </w:r>
    </w:p>
    <w:p>
      <w:r>
        <w:t xml:space="preserve">Rather than forcing semantic homogenization, Anchor allows each sovereign environment to </w:t>
      </w:r>
    </w:p>
    <w:p>
      <w:r>
        <w:t xml:space="preserve">preserve constitutional interpretation continuity independently while still participating inside </w:t>
      </w:r>
    </w:p>
    <w:p>
      <w:r>
        <w:t xml:space="preserve">federated governance infrastructure. </w:t>
      </w:r>
    </w:p>
    <w:p>
      <w:r>
        <w:t xml:space="preserve">This distinction is foundational. </w:t>
      </w:r>
    </w:p>
    <w:p>
      <w:r>
        <w:t xml:space="preserve">Anchor does not attempt to eliminate jurisdictional differences. </w:t>
      </w:r>
    </w:p>
    <w:p>
      <w:r>
        <w:t xml:space="preserve">It operationalizes them. </w:t>
      </w:r>
    </w:p>
    <w:p>
      <w:r>
        <w:t xml:space="preserve">11.1 Why Centralized Governance Fails Globally </w:t>
      </w:r>
    </w:p>
    <w:p>
      <w:r>
        <w:t xml:space="preserve">Most global governance systems today operate under a centralization assumption. </w:t>
      </w:r>
    </w:p>
    <w:p>
      <w:r>
        <w:t xml:space="preserve">A primary authority defines baseline rules. </w:t>
      </w:r>
    </w:p>
    <w:p>
      <w:r>
        <w:t xml:space="preserve">Regional systems inherit these rules while applying localized modifications. </w:t>
      </w:r>
    </w:p>
    <w:p>
      <w:r>
        <w:t xml:space="preserve">This model appears efficient superficially. </w:t>
      </w:r>
    </w:p>
    <w:p>
      <w:r>
        <w:t xml:space="preserve">However, under real-world autonomous infrastructures, it creates catastrophic semantic instability. </w:t>
      </w:r>
    </w:p>
    <w:p>
      <w:r>
        <w:t xml:space="preserve">For example: </w:t>
      </w:r>
    </w:p>
    <w:p>
      <w:r>
        <w:t xml:space="preserve">A governance decision considered legally valid under one jurisdiction may become </w:t>
      </w:r>
    </w:p>
    <w:p>
      <w:r>
        <w:t xml:space="preserve">unconstitutional under another. </w:t>
      </w:r>
    </w:p>
    <w:p>
      <w:r>
        <w:t xml:space="preserve">An autonomous system processing: </w:t>
      </w:r>
    </w:p>
    <w:p>
      <w:r>
        <w:t xml:space="preserve">• financial data,  </w:t>
      </w:r>
    </w:p>
    <w:p>
      <w:r>
        <w:t xml:space="preserve">• medical records,  </w:t>
      </w:r>
    </w:p>
    <w:p>
      <w:r>
        <w:t xml:space="preserve">• biometric information,  </w:t>
      </w:r>
    </w:p>
    <w:p>
      <w:r>
        <w:t xml:space="preserve">• or identity lineage  </w:t>
      </w:r>
    </w:p>
    <w:p>
      <w:r>
        <w:t xml:space="preserve">may simultaneously interact with: </w:t>
      </w:r>
    </w:p>
    <w:p>
      <w:r>
        <w:t xml:space="preserve">• EU privacy law,  </w:t>
      </w:r>
    </w:p>
    <w:p>
      <w:r>
        <w:t xml:space="preserve">• U.S. financial compliance,  </w:t>
      </w:r>
    </w:p>
    <w:p>
      <w:r>
        <w:t xml:space="preserve">• APAC sovereignty restrictions,  </w:t>
      </w:r>
    </w:p>
    <w:p>
      <w:r>
        <w:t xml:space="preserve">• and sector-specific institutional regulations.  </w:t>
      </w:r>
    </w:p>
    <w:p>
      <w:r>
        <w:t xml:space="preserve">Traditional governance systems struggle because they treat compliance as static policy attachment. </w:t>
      </w:r>
    </w:p>
    <w:p>
      <w:r>
        <w:t xml:space="preserve">Autonomous systems continuously reinterpret operational meaning dynamically. </w:t>
      </w:r>
    </w:p>
    <w:p>
      <w:r>
        <w:t xml:space="preserve">This creates semantic collisions between jurisdictions. </w:t>
      </w:r>
    </w:p>
    <w:p>
      <w:r>
        <w:t xml:space="preserve">For example: </w:t>
      </w:r>
    </w:p>
    <w:p>
      <w:r>
        <w:t xml:space="preserve">An operation classified as: </w:t>
      </w:r>
    </w:p>
    <w:p>
      <w:r>
        <w:t xml:space="preserve">“necessary operational inference” </w:t>
      </w:r>
    </w:p>
    <w:p>
      <w:r>
        <w:t xml:space="preserve">under one legal environment may become: </w:t>
      </w:r>
    </w:p>
    <w:p>
      <w:r>
        <w:t xml:space="preserve">“unauthorized behavioral profiling” </w:t>
      </w:r>
    </w:p>
    <w:p>
      <w:r>
        <w:t xml:space="preserve">under another. </w:t>
      </w:r>
    </w:p>
    <w:p>
      <w:r>
        <w:t xml:space="preserve">Traditional governance architectures cannot reconcile these conflicts reliably because they lack </w:t>
      </w:r>
    </w:p>
    <w:p>
      <w:r>
        <w:t xml:space="preserve">semantic constitutional interpretation layers. </w:t>
      </w:r>
    </w:p>
    <w:p>
      <w:r>
        <w:t xml:space="preserve">Anchor Runtime introduces governance dialects specifically to preserve sovereign semantic </w:t>
      </w:r>
    </w:p>
    <w:p>
      <w:r>
        <w:t xml:space="preserve">continuity across federated execution systems. </w:t>
      </w:r>
    </w:p>
    <w:p>
      <w:r>
        <w:t xml:space="preserve">11.2 Governance Dialects as Constitutional </w:t>
      </w:r>
    </w:p>
    <w:p>
      <w:r>
        <w:t xml:space="preserve">Languages </w:t>
      </w:r>
    </w:p>
    <w:p>
      <w:r>
        <w:t xml:space="preserve">Anchor Runtime treats governance dialects as constitutional languages rather than policy </w:t>
      </w:r>
    </w:p>
    <w:p>
      <w:r>
        <w:t xml:space="preserve">variations. </w:t>
      </w:r>
    </w:p>
    <w:p>
      <w:r>
        <w:t xml:space="preserve">This distinction is critical. </w:t>
      </w:r>
    </w:p>
    <w:p>
      <w:r>
        <w:t xml:space="preserve">A policy variation implies operational equivalence with modified parameters. </w:t>
      </w:r>
    </w:p>
    <w:p>
      <w:r>
        <w:t xml:space="preserve">A governance dialect implies fundamentally different semantic interpretation frameworks. </w:t>
      </w:r>
    </w:p>
    <w:p>
      <w:r>
        <w:t xml:space="preserve">For example: </w:t>
      </w:r>
    </w:p>
    <w:p>
      <w:r>
        <w:t xml:space="preserve">The concept of “consent” does not merely vary quantitatively across jurisdictions. </w:t>
      </w:r>
    </w:p>
    <w:p>
      <w:r>
        <w:t xml:space="preserve">Its operational meaning itself differs constitutionally. </w:t>
      </w:r>
    </w:p>
    <w:p>
      <w:r>
        <w:t xml:space="preserve">Similarly: </w:t>
      </w:r>
    </w:p>
    <w:p>
      <w:r>
        <w:t xml:space="preserve">• explainability,  </w:t>
      </w:r>
    </w:p>
    <w:p>
      <w:r>
        <w:t xml:space="preserve">• data ownership,  </w:t>
      </w:r>
    </w:p>
    <w:p>
      <w:r>
        <w:t xml:space="preserve">• auditability,  </w:t>
      </w:r>
    </w:p>
    <w:p>
      <w:r>
        <w:t xml:space="preserve">• suppression authority,  </w:t>
      </w:r>
    </w:p>
    <w:p>
      <w:r>
        <w:t xml:space="preserve">• attribution rights,  </w:t>
      </w:r>
    </w:p>
    <w:p>
      <w:r>
        <w:t xml:space="preserve">• and operational transparency  </w:t>
      </w:r>
    </w:p>
    <w:p>
      <w:r>
        <w:t xml:space="preserve">all carry fundamentally different semantic interpretations globally. </w:t>
      </w:r>
    </w:p>
    <w:p>
      <w:r>
        <w:t xml:space="preserve">Anchor Runtime preserves these distinctions directly inside runtime execution. </w:t>
      </w:r>
    </w:p>
    <w:p>
      <w:r>
        <w:t xml:space="preserve">Each dialect therefore contains: </w:t>
      </w:r>
    </w:p>
    <w:p>
      <w:r>
        <w:t xml:space="preserve">Dialect Component </w:t>
      </w:r>
    </w:p>
    <w:p>
      <w:r>
        <w:t xml:space="preserve">Function </w:t>
      </w:r>
    </w:p>
    <w:p>
      <w:r>
        <w:t xml:space="preserve">Constitutional Definitions </w:t>
      </w:r>
    </w:p>
    <w:p>
      <w:r>
        <w:t xml:space="preserve">Semantic governance meaning </w:t>
      </w:r>
    </w:p>
    <w:p>
      <w:r>
        <w:t xml:space="preserve">Jurisdictional Overrides </w:t>
      </w:r>
    </w:p>
    <w:p>
      <w:r>
        <w:t xml:space="preserve">Sovereign execution constraints </w:t>
      </w:r>
    </w:p>
    <w:p>
      <w:r>
        <w:t xml:space="preserve">Enforcement Thresholds </w:t>
      </w:r>
    </w:p>
    <w:p>
      <w:r>
        <w:t xml:space="preserve">Operational governance boundaries </w:t>
      </w:r>
    </w:p>
    <w:p>
      <w:r>
        <w:t xml:space="preserve">Replay Requirements </w:t>
      </w:r>
    </w:p>
    <w:p>
      <w:r>
        <w:t xml:space="preserve">Regulatory reconstruction obligations </w:t>
      </w:r>
    </w:p>
    <w:p>
      <w:r>
        <w:t xml:space="preserve">Attribution Standards </w:t>
      </w:r>
    </w:p>
    <w:p>
      <w:r>
        <w:t xml:space="preserve">Accountability continuity </w:t>
      </w:r>
    </w:p>
    <w:p>
      <w:r>
        <w:t xml:space="preserve">Suppression Rules </w:t>
      </w:r>
    </w:p>
    <w:p>
      <w:r>
        <w:t xml:space="preserve">Override legitimacy constraints </w:t>
      </w:r>
    </w:p>
    <w:p>
      <w:r>
        <w:t xml:space="preserve">Data Sovereignty Logic </w:t>
      </w:r>
    </w:p>
    <w:p>
      <w:r>
        <w:t xml:space="preserve">Cross-border execution restrictions </w:t>
      </w:r>
    </w:p>
    <w:p>
      <w:r>
        <w:t xml:space="preserve">This transforms governance from static policy inheritance into semantically sovereign execution </w:t>
      </w:r>
    </w:p>
    <w:p>
      <w:r>
        <w:t xml:space="preserve">interpretation. </w:t>
      </w:r>
    </w:p>
    <w:p>
      <w:r>
        <w:t xml:space="preserve">11.3 Federated Governance Without Semantic </w:t>
      </w:r>
    </w:p>
    <w:p>
      <w:r>
        <w:t xml:space="preserve">Centralization </w:t>
      </w:r>
    </w:p>
    <w:p>
      <w:r>
        <w:t xml:space="preserve">One of the defining architectural goals of Anchor Runtime v5.0.4 is achieving federated </w:t>
      </w:r>
    </w:p>
    <w:p>
      <w:r>
        <w:t xml:space="preserve">interoperability without semantic centralization. </w:t>
      </w:r>
    </w:p>
    <w:p>
      <w:r>
        <w:t xml:space="preserve">Traditional global governance systems typically force one of two models: </w:t>
      </w:r>
    </w:p>
    <w:p>
      <w:r>
        <w:t xml:space="preserve">Model </w:t>
      </w:r>
    </w:p>
    <w:p>
      <w:r>
        <w:t xml:space="preserve">Failure </w:t>
      </w:r>
    </w:p>
    <w:p>
      <w:r>
        <w:t xml:space="preserve">Full Centralization </w:t>
      </w:r>
    </w:p>
    <w:p>
      <w:r>
        <w:t xml:space="preserve">Sovereign incompatibility </w:t>
      </w:r>
    </w:p>
    <w:p>
      <w:r>
        <w:t xml:space="preserve">Full Fragmentation </w:t>
      </w:r>
    </w:p>
    <w:p>
      <w:r>
        <w:t xml:space="preserve">Interoperability collapse </w:t>
      </w:r>
    </w:p>
    <w:p>
      <w:r>
        <w:t xml:space="preserve">Anchor introduces a third model: </w:t>
      </w:r>
    </w:p>
    <w:p>
      <w:r>
        <w:t xml:space="preserve">Federated Constitutional Coordination. </w:t>
      </w:r>
    </w:p>
    <w:p>
      <w:r>
        <w:t xml:space="preserve">Under this architecture: </w:t>
      </w:r>
    </w:p>
    <w:p>
      <w:r>
        <w:t xml:space="preserve">• sovereign environments preserve semantic independence,  </w:t>
      </w:r>
    </w:p>
    <w:p>
      <w:r>
        <w:t xml:space="preserve">• local constitutional interpretation remains authoritative,  </w:t>
      </w:r>
    </w:p>
    <w:p>
      <w:r>
        <w:t xml:space="preserve">• and federated infrastructure coordinates execution interoperability without erasing </w:t>
      </w:r>
    </w:p>
    <w:p>
      <w:r>
        <w:t xml:space="preserve">jurisdictional distinctions.  </w:t>
      </w:r>
    </w:p>
    <w:p>
      <w:r>
        <w:t xml:space="preserve">This becomes essential for multinational autonomous infrastructures. </w:t>
      </w:r>
    </w:p>
    <w:p>
      <w:r>
        <w:t xml:space="preserve">For example: </w:t>
      </w:r>
    </w:p>
    <w:p>
      <w:r>
        <w:t xml:space="preserve">A financial AI system operating across: </w:t>
      </w:r>
    </w:p>
    <w:p>
      <w:r>
        <w:t xml:space="preserve">• London,  </w:t>
      </w:r>
    </w:p>
    <w:p>
      <w:r>
        <w:t xml:space="preserve">• Frankfurt,  </w:t>
      </w:r>
    </w:p>
    <w:p>
      <w:r>
        <w:t xml:space="preserve">• Singapore,  </w:t>
      </w:r>
    </w:p>
    <w:p>
      <w:r>
        <w:t xml:space="preserve">• Tokyo,  </w:t>
      </w:r>
    </w:p>
    <w:p>
      <w:r>
        <w:t xml:space="preserve">• and New York  </w:t>
      </w:r>
    </w:p>
    <w:p>
      <w:r>
        <w:t xml:space="preserve">cannot realistically function under a singular semantic governance abstraction. </w:t>
      </w:r>
    </w:p>
    <w:p>
      <w:r>
        <w:t xml:space="preserve">Anchor Runtime instead allows each sovereign environment to maintain jurisdictional dialect </w:t>
      </w:r>
    </w:p>
    <w:p>
      <w:r>
        <w:t xml:space="preserve">continuity while still participating in shared execution infrastructure. </w:t>
      </w:r>
    </w:p>
    <w:p>
      <w:r>
        <w:t xml:space="preserve">This creates governance interoperability without constitutional homogenization. </w:t>
      </w:r>
    </w:p>
    <w:p>
      <w:r>
        <w:t xml:space="preserve">11.4 Runtime Dialect Translation </w:t>
      </w:r>
    </w:p>
    <w:p>
      <w:r>
        <w:t xml:space="preserve">One of the most difficult technical challenges in federated governance systems is semantic </w:t>
      </w:r>
    </w:p>
    <w:p>
      <w:r>
        <w:t xml:space="preserve">translation. </w:t>
      </w:r>
    </w:p>
    <w:p>
      <w:r>
        <w:t xml:space="preserve">Different jurisdictions frequently interpret operational meaning differently even when describing </w:t>
      </w:r>
    </w:p>
    <w:p>
      <w:r>
        <w:t xml:space="preserve">similar concepts. </w:t>
      </w:r>
    </w:p>
    <w:p>
      <w:r>
        <w:t xml:space="preserve">Anchor Runtime introduces runtime dialect translation layers to solve this problem. </w:t>
      </w:r>
    </w:p>
    <w:p>
      <w:r>
        <w:t xml:space="preserve">The runtime continuously translates constitutional execution semantics between sovereign </w:t>
      </w:r>
    </w:p>
    <w:p>
      <w:r>
        <w:t xml:space="preserve">environments while preserving lineage continuity. </w:t>
      </w:r>
    </w:p>
    <w:p>
      <w:r>
        <w:t xml:space="preserve">This translation process is not simple rule mapping. </w:t>
      </w:r>
    </w:p>
    <w:p>
      <w:r>
        <w:t xml:space="preserve">It is semantic constitutional interpretation. </w:t>
      </w:r>
    </w:p>
    <w:p>
      <w:r>
        <w:t xml:space="preserve">For example: </w:t>
      </w:r>
    </w:p>
    <w:p>
      <w:r>
        <w:t xml:space="preserve">A suppression action initiated under one dialect may require: </w:t>
      </w:r>
    </w:p>
    <w:p>
      <w:r>
        <w:t xml:space="preserve">• attributed judicial lineage,  </w:t>
      </w:r>
    </w:p>
    <w:p>
      <w:r>
        <w:t xml:space="preserve">• replay justification,  </w:t>
      </w:r>
    </w:p>
    <w:p>
      <w:r>
        <w:t xml:space="preserve">• and regulator visibility  </w:t>
      </w:r>
    </w:p>
    <w:p>
      <w:r>
        <w:t xml:space="preserve">under another dialect before interoperability becomes constitutionally valid. </w:t>
      </w:r>
    </w:p>
    <w:p>
      <w:r>
        <w:t xml:space="preserve">The runtime therefore continuously evaluates: </w:t>
      </w:r>
    </w:p>
    <w:p>
      <w:r>
        <w:t xml:space="preserve">• semantic equivalence,  </w:t>
      </w:r>
    </w:p>
    <w:p>
      <w:r>
        <w:t xml:space="preserve">• operational legitimacy,  </w:t>
      </w:r>
    </w:p>
    <w:p>
      <w:r>
        <w:t xml:space="preserve">• replay continuity,  </w:t>
      </w:r>
    </w:p>
    <w:p>
      <w:r>
        <w:t xml:space="preserve">• suppression ancestry,  </w:t>
      </w:r>
    </w:p>
    <w:p>
      <w:r>
        <w:t xml:space="preserve">• and attribution compatibility  </w:t>
      </w:r>
    </w:p>
    <w:p>
      <w:r>
        <w:t xml:space="preserve">during cross-jurisdiction execution propagation. </w:t>
      </w:r>
    </w:p>
    <w:p>
      <w:r>
        <w:t xml:space="preserve">This allows federated infrastructures to coordinate operationally while preserving sovereign </w:t>
      </w:r>
    </w:p>
    <w:p>
      <w:r>
        <w:t xml:space="preserve">constitutional boundaries. </w:t>
      </w:r>
    </w:p>
    <w:p>
      <w:r>
        <w:t xml:space="preserve">11.5 Jurisdictional Sovereignty and Operational </w:t>
      </w:r>
    </w:p>
    <w:p>
      <w:r>
        <w:t xml:space="preserve">Boundaries </w:t>
      </w:r>
    </w:p>
    <w:p>
      <w:r>
        <w:t xml:space="preserve">Modern AI infrastructures increasingly violate jurisdictional boundaries accidentally. </w:t>
      </w:r>
    </w:p>
    <w:p>
      <w:r>
        <w:t xml:space="preserve">This occurs because autonomous systems frequently optimize for operational efficiency rather </w:t>
      </w:r>
    </w:p>
    <w:p>
      <w:r>
        <w:t xml:space="preserve">than sovereign governance continuity. </w:t>
      </w:r>
    </w:p>
    <w:p>
      <w:r>
        <w:t xml:space="preserve">For example: </w:t>
      </w:r>
    </w:p>
    <w:p>
      <w:r>
        <w:t xml:space="preserve">A distributed AI orchestration layer may: </w:t>
      </w:r>
    </w:p>
    <w:p>
      <w:r>
        <w:t xml:space="preserve">• move sensitive data across borders,  </w:t>
      </w:r>
    </w:p>
    <w:p>
      <w:r>
        <w:t xml:space="preserve">• propagate memory inheritance globally,  </w:t>
      </w:r>
    </w:p>
    <w:p>
      <w:r>
        <w:t xml:space="preserve">• or delegate authority across incompatible jurisdictions  </w:t>
      </w:r>
    </w:p>
    <w:p>
      <w:r>
        <w:t xml:space="preserve">without explicit awareness of sovereign constitutional restrictions. </w:t>
      </w:r>
    </w:p>
    <w:p>
      <w:r>
        <w:t xml:space="preserve">Traditional infrastructure architectures frequently detect these violations only after operational </w:t>
      </w:r>
    </w:p>
    <w:p>
      <w:r>
        <w:t xml:space="preserve">exposure occurs. </w:t>
      </w:r>
    </w:p>
    <w:p>
      <w:r>
        <w:t xml:space="preserve">Anchor Runtime was designed specifically to prevent this. </w:t>
      </w:r>
    </w:p>
    <w:p>
      <w:r>
        <w:t xml:space="preserve">Governance dialects introduce runtime sovereignty enforcement. </w:t>
      </w:r>
    </w:p>
    <w:p>
      <w:r>
        <w:t xml:space="preserve">The runtime continuously evaluates whether execution propagation remains constitutionally valid </w:t>
      </w:r>
    </w:p>
    <w:p>
      <w:r>
        <w:t xml:space="preserve">under sovereign dialect constraints. </w:t>
      </w:r>
    </w:p>
    <w:p>
      <w:r>
        <w:t xml:space="preserve">This includes: </w:t>
      </w:r>
    </w:p>
    <w:p>
      <w:r>
        <w:t xml:space="preserve">• memory propagation restrictions,  </w:t>
      </w:r>
    </w:p>
    <w:p>
      <w:r>
        <w:t xml:space="preserve">• identity transfer constraints,  </w:t>
      </w:r>
    </w:p>
    <w:p>
      <w:r>
        <w:t xml:space="preserve">• replay visibility boundaries,  </w:t>
      </w:r>
    </w:p>
    <w:p>
      <w:r>
        <w:t xml:space="preserve">• suppression inheritance limitations,  </w:t>
      </w:r>
    </w:p>
    <w:p>
      <w:r>
        <w:t xml:space="preserve">• and jurisdictional authority segmentation.  </w:t>
      </w:r>
    </w:p>
    <w:p>
      <w:r>
        <w:t xml:space="preserve">This transforms sovereignty from external compliance documentation into executable runtime </w:t>
      </w:r>
    </w:p>
    <w:p>
      <w:r>
        <w:t xml:space="preserve">governance. </w:t>
      </w:r>
    </w:p>
    <w:p>
      <w:r>
        <w:t xml:space="preserve">11.6 The Failure of Global Policy Uniformity </w:t>
      </w:r>
    </w:p>
    <w:p>
      <w:r>
        <w:t xml:space="preserve">One of the most dangerous assumptions in modern AI governance is the belief that universal policy </w:t>
      </w:r>
    </w:p>
    <w:p>
      <w:r>
        <w:t xml:space="preserve">frameworks can govern all sovereign environments effectively. </w:t>
      </w:r>
    </w:p>
    <w:p>
      <w:r>
        <w:t xml:space="preserve">This assumption fails because governance itself is culturally and legally contextual. </w:t>
      </w:r>
    </w:p>
    <w:p>
      <w:r>
        <w:t xml:space="preserve">Attempting to enforce universal semantic interpretation globally produces constitutional </w:t>
      </w:r>
    </w:p>
    <w:p>
      <w:r>
        <w:t xml:space="preserve">instability. </w:t>
      </w:r>
    </w:p>
    <w:p>
      <w:r>
        <w:t xml:space="preserve">Anchor Runtime therefore rejects governance uniformity. </w:t>
      </w:r>
    </w:p>
    <w:p>
      <w:r>
        <w:t xml:space="preserve">Instead, it introduces constitutional interoperability through dialect-aware execution coordination. </w:t>
      </w:r>
    </w:p>
    <w:p>
      <w:r>
        <w:t xml:space="preserve">This distinction becomes increasingly important as autonomous systems begin interacting directly </w:t>
      </w:r>
    </w:p>
    <w:p>
      <w:r>
        <w:t xml:space="preserve">with: </w:t>
      </w:r>
    </w:p>
    <w:p>
      <w:r>
        <w:t xml:space="preserve">• regulators,  </w:t>
      </w:r>
    </w:p>
    <w:p>
      <w:r>
        <w:t xml:space="preserve">• governments,  </w:t>
      </w:r>
    </w:p>
    <w:p>
      <w:r>
        <w:t xml:space="preserve">• financial institutions,  </w:t>
      </w:r>
    </w:p>
    <w:p>
      <w:r>
        <w:t xml:space="preserve">• healthcare systems,  </w:t>
      </w:r>
    </w:p>
    <w:p>
      <w:r>
        <w:t xml:space="preserve">• and public infrastructure.  </w:t>
      </w:r>
    </w:p>
    <w:p>
      <w:r>
        <w:t xml:space="preserve">Future governance systems must preserve sovereign interpretive legitimacy while still enabling </w:t>
      </w:r>
    </w:p>
    <w:p>
      <w:r>
        <w:t xml:space="preserve">global operational coordination. </w:t>
      </w:r>
    </w:p>
    <w:p>
      <w:r>
        <w:t xml:space="preserve">Without dialect-aware architectures, autonomous systems eventually collapse under geopolitical </w:t>
      </w:r>
    </w:p>
    <w:p>
      <w:r>
        <w:t xml:space="preserve">governance fragmentation. </w:t>
      </w:r>
    </w:p>
    <w:p>
      <w:r>
        <w:t xml:space="preserve">11.7 Replayability Across Jurisdictions </w:t>
      </w:r>
    </w:p>
    <w:p>
      <w:r>
        <w:t xml:space="preserve">Cross-jurisdiction governance introduces a major replay problem. </w:t>
      </w:r>
    </w:p>
    <w:p>
      <w:r>
        <w:t xml:space="preserve">Different jurisdictions require different standards of reconstructability. </w:t>
      </w:r>
    </w:p>
    <w:p>
      <w:r>
        <w:t xml:space="preserve">For example: </w:t>
      </w:r>
    </w:p>
    <w:p>
      <w:r>
        <w:t xml:space="preserve">Some environments prioritize: </w:t>
      </w:r>
    </w:p>
    <w:p>
      <w:r>
        <w:t xml:space="preserve">• operational explainability.  </w:t>
      </w:r>
    </w:p>
    <w:p>
      <w:r>
        <w:t xml:space="preserve">Others prioritize: </w:t>
      </w:r>
    </w:p>
    <w:p>
      <w:r>
        <w:t xml:space="preserve">• privacy-preserving accountability.  </w:t>
      </w:r>
    </w:p>
    <w:p>
      <w:r>
        <w:t xml:space="preserve">Others require: </w:t>
      </w:r>
    </w:p>
    <w:p>
      <w:r>
        <w:t xml:space="preserve">• judicial replay transparency.  </w:t>
      </w:r>
    </w:p>
    <w:p>
      <w:r>
        <w:t xml:space="preserve">Others prohibit: </w:t>
      </w:r>
    </w:p>
    <w:p>
      <w:r>
        <w:t xml:space="preserve">• certain forms of attribution persistence.  </w:t>
      </w:r>
    </w:p>
    <w:p>
      <w:r>
        <w:t xml:space="preserve">Traditional replay systems struggle because they assume replay equivalence globally. </w:t>
      </w:r>
    </w:p>
    <w:p>
      <w:r>
        <w:t xml:space="preserve">Anchor Runtime introduces dialect-aware replay reconstruction. </w:t>
      </w:r>
    </w:p>
    <w:p>
      <w:r>
        <w:t xml:space="preserve">The replay engine continuously reconstructs execution lineage according to jurisdictional </w:t>
      </w:r>
    </w:p>
    <w:p>
      <w:r>
        <w:t xml:space="preserve">constitutional interpretation rules. </w:t>
      </w:r>
    </w:p>
    <w:p>
      <w:r>
        <w:t xml:space="preserve">This allows institutions to satisfy sovereign replay obligations without violating incompatible </w:t>
      </w:r>
    </w:p>
    <w:p>
      <w:r>
        <w:t xml:space="preserve">governance environments. </w:t>
      </w:r>
    </w:p>
    <w:p>
      <w:r>
        <w:t xml:space="preserve">Replay therefore becomes jurisdiction-sensitive constitutional infrastructure. </w:t>
      </w:r>
    </w:p>
    <w:p>
      <w:r>
        <w:t xml:space="preserve">This capability becomes increasingly critical under multinational regulatory scrutiny. </w:t>
      </w:r>
    </w:p>
    <w:p>
      <w:r>
        <w:t xml:space="preserve">11.8 Dialect Governance and AI Civilization </w:t>
      </w:r>
    </w:p>
    <w:p>
      <w:r>
        <w:t xml:space="preserve">The deeper significance of governance dialects extends beyond compliance. </w:t>
      </w:r>
    </w:p>
    <w:p>
      <w:r>
        <w:t xml:space="preserve">Future civilization itself will increasingly depend upon autonomous systems operating across </w:t>
      </w:r>
    </w:p>
    <w:p>
      <w:r>
        <w:t xml:space="preserve">fragmented sovereign environments. </w:t>
      </w:r>
    </w:p>
    <w:p>
      <w:r>
        <w:t xml:space="preserve">Without semantic sovereignty preservation, autonomous systems eventually become instruments </w:t>
      </w:r>
    </w:p>
    <w:p>
      <w:r>
        <w:t xml:space="preserve">of centralized constitutional homogenization. </w:t>
      </w:r>
    </w:p>
    <w:p>
      <w:r>
        <w:t xml:space="preserve">Anchor Runtime was designed specifically to prevent this outcome. </w:t>
      </w:r>
    </w:p>
    <w:p>
      <w:r>
        <w:t xml:space="preserve">The dialect architecture preserves: </w:t>
      </w:r>
    </w:p>
    <w:p>
      <w:r>
        <w:t xml:space="preserve">• sovereign interpretation continuity,  </w:t>
      </w:r>
    </w:p>
    <w:p>
      <w:r>
        <w:t xml:space="preserve">• jurisdictional autonomy,  </w:t>
      </w:r>
    </w:p>
    <w:p>
      <w:r>
        <w:t xml:space="preserve">• operational legitimacy,  </w:t>
      </w:r>
    </w:p>
    <w:p>
      <w:r>
        <w:t xml:space="preserve">• and constitutional diversity  </w:t>
      </w:r>
    </w:p>
    <w:p>
      <w:r>
        <w:t xml:space="preserve">inside federated autonomous infrastructure. </w:t>
      </w:r>
    </w:p>
    <w:p>
      <w:r>
        <w:t xml:space="preserve">This transforms governance from centralized policy enforcement into interoperable constitutional </w:t>
      </w:r>
    </w:p>
    <w:p>
      <w:r>
        <w:t xml:space="preserve">pluralism. </w:t>
      </w:r>
    </w:p>
    <w:p>
      <w:r>
        <w:t xml:space="preserve">The implications are profound. </w:t>
      </w:r>
    </w:p>
    <w:p>
      <w:r>
        <w:t xml:space="preserve">Because whichever infrastructure controls semantic translation between sovereign systems </w:t>
      </w:r>
    </w:p>
    <w:p>
      <w:r>
        <w:t xml:space="preserve">ultimately controls the operational boundaries of global autonomous civilization itself. </w:t>
      </w:r>
    </w:p>
    <w:p>
      <w:r>
        <w:t xml:space="preserve">11.9 Why Governance Dialects Become Essential </w:t>
      </w:r>
    </w:p>
    <w:p>
      <w:r>
        <w:t xml:space="preserve">Autonomous systems fundamentally change the nature of governance interoperability. </w:t>
      </w:r>
    </w:p>
    <w:p>
      <w:r>
        <w:t xml:space="preserve">Future infrastructures will increasingly operate: </w:t>
      </w:r>
    </w:p>
    <w:p>
      <w:r>
        <w:t xml:space="preserve">• globally,  </w:t>
      </w:r>
    </w:p>
    <w:p>
      <w:r>
        <w:t xml:space="preserve">• recursively,  </w:t>
      </w:r>
    </w:p>
    <w:p>
      <w:r>
        <w:t xml:space="preserve">• autonomously,  </w:t>
      </w:r>
    </w:p>
    <w:p>
      <w:r>
        <w:t xml:space="preserve">• and continuously.  </w:t>
      </w:r>
    </w:p>
    <w:p>
      <w:r>
        <w:t xml:space="preserve">Static centralized governance systems cannot survive this environment. </w:t>
      </w:r>
    </w:p>
    <w:p>
      <w:r>
        <w:t xml:space="preserve">Neither can fragmented isolated governance silos. </w:t>
      </w:r>
    </w:p>
    <w:p>
      <w:r>
        <w:t xml:space="preserve">The future requires federated constitutional coordination. </w:t>
      </w:r>
    </w:p>
    <w:p>
      <w:r>
        <w:t xml:space="preserve">Anchor Runtime v5.0.4 introduces governance dialects precisely for this reason. </w:t>
      </w:r>
    </w:p>
    <w:p>
      <w:r>
        <w:t xml:space="preserve">The runtime allows sovereign environments to preserve semantic constitutional legitimacy while </w:t>
      </w:r>
    </w:p>
    <w:p>
      <w:r>
        <w:t xml:space="preserve">still participating in interoperable autonomous infrastructure. </w:t>
      </w:r>
    </w:p>
    <w:p>
      <w:r>
        <w:t xml:space="preserve">This becomes one of the defining architectural foundations of future AI governance systems. </w:t>
      </w:r>
    </w:p>
    <w:p>
      <w:r>
        <w:t xml:space="preserve">Because future governance is not merely about enforcing rules. </w:t>
      </w:r>
    </w:p>
    <w:p>
      <w:r>
        <w:t xml:space="preserve">It is about preserving sovereign meaning itself across autonomous execution civilizations. </w:t>
      </w:r>
    </w:p>
    <w:p>
      <w:r>
        <w:t xml:space="preserve">SECTION XII </w:t>
      </w:r>
    </w:p>
    <w:p>
      <w:r>
        <w:t xml:space="preserve">Operational Sovereignty and Federated </w:t>
      </w:r>
    </w:p>
    <w:p>
      <w:r>
        <w:t xml:space="preserve">Infrastructure </w:t>
      </w:r>
    </w:p>
    <w:p>
      <w:r>
        <w:t xml:space="preserve">The Hub-Spoke Constitutional Topology of Autonomous Governance </w:t>
      </w:r>
    </w:p>
    <w:p>
      <w:r>
        <w:t xml:space="preserve">Systems </w:t>
      </w:r>
    </w:p>
    <w:p>
      <w:r>
        <w:t xml:space="preserve">Modern governance infrastructure suffers from a fundamental architectural contradiction. </w:t>
      </w:r>
    </w:p>
    <w:p>
      <w:r>
        <w:t xml:space="preserve">Institutions increasingly require global coordination while simultaneously demanding sovereign </w:t>
      </w:r>
    </w:p>
    <w:p>
      <w:r>
        <w:t xml:space="preserve">operational control. </w:t>
      </w:r>
    </w:p>
    <w:p>
      <w:r>
        <w:t xml:space="preserve">Traditional centralized infrastructure models attempt to solve this contradiction through </w:t>
      </w:r>
    </w:p>
    <w:p>
      <w:r>
        <w:t xml:space="preserve">hierarchical control systems. </w:t>
      </w:r>
    </w:p>
    <w:p>
      <w:r>
        <w:t xml:space="preserve">Cloud providers centralize visibility. </w:t>
      </w:r>
    </w:p>
    <w:p>
      <w:r>
        <w:t xml:space="preserve">Platforms centralize execution authority. </w:t>
      </w:r>
    </w:p>
    <w:p>
      <w:r>
        <w:t xml:space="preserve">Governance engines centralize policy interpretation. </w:t>
      </w:r>
    </w:p>
    <w:p>
      <w:r>
        <w:t xml:space="preserve">This approach historically appeared efficient because deterministic software environments </w:t>
      </w:r>
    </w:p>
    <w:p>
      <w:r>
        <w:t xml:space="preserve">tolerated centralized operational architectures reasonably well. </w:t>
      </w:r>
    </w:p>
    <w:p>
      <w:r>
        <w:t xml:space="preserve">Autonomous systems fundamentally destroy this equilibrium. </w:t>
      </w:r>
    </w:p>
    <w:p>
      <w:r>
        <w:t xml:space="preserve">Why? </w:t>
      </w:r>
    </w:p>
    <w:p>
      <w:r>
        <w:t xml:space="preserve">Because AI-native infrastructures continuously generate operational behavior that evolves faster </w:t>
      </w:r>
    </w:p>
    <w:p>
      <w:r>
        <w:t xml:space="preserve">than centralized governance authorities can interpret safely. </w:t>
      </w:r>
    </w:p>
    <w:p>
      <w:r>
        <w:t xml:space="preserve">As autonomous systems scale, centralized governance architectures become structurally unstable. </w:t>
      </w:r>
    </w:p>
    <w:p>
      <w:r>
        <w:t xml:space="preserve">They introduce: </w:t>
      </w:r>
    </w:p>
    <w:p>
      <w:r>
        <w:t xml:space="preserve">• single points of semantic failure,  </w:t>
      </w:r>
    </w:p>
    <w:p>
      <w:r>
        <w:t xml:space="preserve">• centralized trust concentration,  </w:t>
      </w:r>
    </w:p>
    <w:p>
      <w:r>
        <w:t xml:space="preserve">• jurisdictional sovereignty conflicts,  </w:t>
      </w:r>
    </w:p>
    <w:p>
      <w:r>
        <w:t xml:space="preserve">• operational visibility asymmetry,  </w:t>
      </w:r>
    </w:p>
    <w:p>
      <w:r>
        <w:t xml:space="preserve">• and constitutional dependency collapse.  </w:t>
      </w:r>
    </w:p>
    <w:p>
      <w:r>
        <w:t xml:space="preserve">This is not merely a technical problem. </w:t>
      </w:r>
    </w:p>
    <w:p>
      <w:r>
        <w:t xml:space="preserve">It is an infrastructural sovereignty problem. </w:t>
      </w:r>
    </w:p>
    <w:p>
      <w:r>
        <w:t xml:space="preserve">Anchor Runtime v5.0.4 was designed specifically to solve this challenge through a federated </w:t>
      </w:r>
    </w:p>
    <w:p>
      <w:r>
        <w:t xml:space="preserve">constitutional infrastructure architecture. </w:t>
      </w:r>
    </w:p>
    <w:p>
      <w:r>
        <w:t xml:space="preserve">The runtime introduces a distributed Hub-Spoke governance topology that preserves sovereign </w:t>
      </w:r>
    </w:p>
    <w:p>
      <w:r>
        <w:t xml:space="preserve">operational autonomy while still enabling constitutional coordination across global autonomous </w:t>
      </w:r>
    </w:p>
    <w:p>
      <w:r>
        <w:t xml:space="preserve">systems. </w:t>
      </w:r>
    </w:p>
    <w:p>
      <w:r>
        <w:t xml:space="preserve">This section defines the foundational infrastructure model underpinning the entire Anchor </w:t>
      </w:r>
    </w:p>
    <w:p>
      <w:r>
        <w:t xml:space="preserve">Runtime ecosystem. </w:t>
      </w:r>
    </w:p>
    <w:p>
      <w:r>
        <w:t xml:space="preserve">Because governance cannot remain sovereign if execution itself becomes structurally centralized. </w:t>
      </w:r>
    </w:p>
    <w:p>
      <w:r>
        <w:t xml:space="preserve">12.1 The Collapse of Centralized Governance </w:t>
      </w:r>
    </w:p>
    <w:p>
      <w:r>
        <w:t xml:space="preserve">Infrastructure </w:t>
      </w:r>
    </w:p>
    <w:p>
      <w:r>
        <w:t xml:space="preserve">Modern enterprises increasingly operate under the illusion that governance can remain sovereign </w:t>
      </w:r>
    </w:p>
    <w:p>
      <w:r>
        <w:t xml:space="preserve">while infrastructure becomes centralized. </w:t>
      </w:r>
    </w:p>
    <w:p>
      <w:r>
        <w:t xml:space="preserve">This assumption is collapsing rapidly. </w:t>
      </w:r>
    </w:p>
    <w:p>
      <w:r>
        <w:t xml:space="preserve">Most institutional AI systems today ultimately depend upon centralized infrastructure providers </w:t>
      </w:r>
    </w:p>
    <w:p>
      <w:r>
        <w:t xml:space="preserve">for: </w:t>
      </w:r>
    </w:p>
    <w:p>
      <w:r>
        <w:t xml:space="preserve">• execution,  </w:t>
      </w:r>
    </w:p>
    <w:p>
      <w:r>
        <w:t xml:space="preserve">• storage,  </w:t>
      </w:r>
    </w:p>
    <w:p>
      <w:r>
        <w:t xml:space="preserve">• telemetry,  </w:t>
      </w:r>
    </w:p>
    <w:p>
      <w:r>
        <w:t xml:space="preserve">• policy orchestration,  </w:t>
      </w:r>
    </w:p>
    <w:p>
      <w:r>
        <w:t xml:space="preserve">• inference coordination,  </w:t>
      </w:r>
    </w:p>
    <w:p>
      <w:r>
        <w:t xml:space="preserve">• identity propagation,  </w:t>
      </w:r>
    </w:p>
    <w:p>
      <w:r>
        <w:t xml:space="preserve">• and operational visibility.  </w:t>
      </w:r>
    </w:p>
    <w:p>
      <w:r>
        <w:t xml:space="preserve">As autonomous systems evolve, this concentration becomes extraordinarily dangerous. </w:t>
      </w:r>
    </w:p>
    <w:p>
      <w:r>
        <w:t xml:space="preserve">Why? </w:t>
      </w:r>
    </w:p>
    <w:p>
      <w:r>
        <w:t xml:space="preserve">Because governance itself gradually migrates toward the infrastructure layer. </w:t>
      </w:r>
    </w:p>
    <w:p>
      <w:r>
        <w:t xml:space="preserve">Whichever system controls: </w:t>
      </w:r>
    </w:p>
    <w:p>
      <w:r>
        <w:t xml:space="preserve">• execution routing,  </w:t>
      </w:r>
    </w:p>
    <w:p>
      <w:r>
        <w:t xml:space="preserve">• policy interpretation,  </w:t>
      </w:r>
    </w:p>
    <w:p>
      <w:r>
        <w:t xml:space="preserve">• memory persistence,  </w:t>
      </w:r>
    </w:p>
    <w:p>
      <w:r>
        <w:t xml:space="preserve">• replay visibility,  </w:t>
      </w:r>
    </w:p>
    <w:p>
      <w:r>
        <w:t xml:space="preserve">• and runtime coordination  </w:t>
      </w:r>
    </w:p>
    <w:p>
      <w:r>
        <w:t xml:space="preserve">ultimately governs operational sovereignty itself. </w:t>
      </w:r>
    </w:p>
    <w:p>
      <w:r>
        <w:t xml:space="preserve">Traditional governance systems fail to recognize this transition because they still conceptualize </w:t>
      </w:r>
    </w:p>
    <w:p>
      <w:r>
        <w:t xml:space="preserve">governance as external oversight rather than execution architecture. </w:t>
      </w:r>
    </w:p>
    <w:p>
      <w:r>
        <w:t xml:space="preserve">Anchor Runtime rejects this model entirely. </w:t>
      </w:r>
    </w:p>
    <w:p>
      <w:r>
        <w:t xml:space="preserve">The infrastructure itself becomes constitutional. </w:t>
      </w:r>
    </w:p>
    <w:p>
      <w:r>
        <w:t xml:space="preserve">This distinction defines the core operational philosophy of v5.0.4. </w:t>
      </w:r>
    </w:p>
    <w:p>
      <w:r>
        <w:t xml:space="preserve">Governance cannot merely observe infrastructure. </w:t>
      </w:r>
    </w:p>
    <w:p>
      <w:r>
        <w:t xml:space="preserve">Governance must become embedded directly into execution topology itself. </w:t>
      </w:r>
    </w:p>
    <w:p>
      <w:r>
        <w:t xml:space="preserve">12.2 The Sovereign Spoke Architecture </w:t>
      </w:r>
    </w:p>
    <w:p>
      <w:r>
        <w:t xml:space="preserve">The foundational execution unit inside Anchor Runtime is the Sovereign Spoke. </w:t>
      </w:r>
    </w:p>
    <w:p>
      <w:r>
        <w:t xml:space="preserve">A Sovereign Spoke is an institutionally controlled execution environment operating under local </w:t>
      </w:r>
    </w:p>
    <w:p>
      <w:r>
        <w:t xml:space="preserve">constitutional governance continuity. </w:t>
      </w:r>
    </w:p>
    <w:p>
      <w:r>
        <w:t xml:space="preserve">Unlike traditional centralized systems, the Sovereign Spoke preserves: </w:t>
      </w:r>
    </w:p>
    <w:p>
      <w:r>
        <w:t xml:space="preserve">• local operational control,  </w:t>
      </w:r>
    </w:p>
    <w:p>
      <w:r>
        <w:t xml:space="preserve">• jurisdictional sovereignty,  </w:t>
      </w:r>
    </w:p>
    <w:p>
      <w:r>
        <w:t xml:space="preserve">• execution ownership,  </w:t>
      </w:r>
    </w:p>
    <w:p>
      <w:r>
        <w:t xml:space="preserve">• replay authority,  </w:t>
      </w:r>
    </w:p>
    <w:p>
      <w:r>
        <w:t xml:space="preserve">• suppression governance,  </w:t>
      </w:r>
    </w:p>
    <w:p>
      <w:r>
        <w:t xml:space="preserve">• and constitutional interpretation autonomy.  </w:t>
      </w:r>
    </w:p>
    <w:p>
      <w:r>
        <w:t xml:space="preserve">This is essential. </w:t>
      </w:r>
    </w:p>
    <w:p>
      <w:r>
        <w:t xml:space="preserve">Because institutions increasingly refuse to externalize governance-critical infrastructure into </w:t>
      </w:r>
    </w:p>
    <w:p>
      <w:r>
        <w:t xml:space="preserve">centralized platforms they do not constitutionally control. </w:t>
      </w:r>
    </w:p>
    <w:p>
      <w:r>
        <w:t xml:space="preserve">Each Sovereign Spoke therefore functions as a sovereign governance enclave. </w:t>
      </w:r>
    </w:p>
    <w:p>
      <w:r>
        <w:t xml:space="preserve">The spoke maintains local persistence layers responsible for: </w:t>
      </w:r>
    </w:p>
    <w:p>
      <w:r>
        <w:t xml:space="preserve">• execution lineage,  </w:t>
      </w:r>
    </w:p>
    <w:p>
      <w:r>
        <w:t xml:space="preserve">• Decision Audit Chains,  </w:t>
      </w:r>
    </w:p>
    <w:p>
      <w:r>
        <w:t xml:space="preserve">• constitutional replay state,  </w:t>
      </w:r>
    </w:p>
    <w:p>
      <w:r>
        <w:t xml:space="preserve">• identity continuity,  </w:t>
      </w:r>
    </w:p>
    <w:p>
      <w:r>
        <w:t xml:space="preserve">• semantic inheritance,  </w:t>
      </w:r>
    </w:p>
    <w:p>
      <w:r>
        <w:t xml:space="preserve">• and attributed suppression lineage.  </w:t>
      </w:r>
    </w:p>
    <w:p>
      <w:r>
        <w:t xml:space="preserve">Operationally, the spoke behaves like an institutional constitutional runtime kernel. </w:t>
      </w:r>
    </w:p>
    <w:p>
      <w:r>
        <w:t xml:space="preserve">It continuously governs local execution propagation according to sovereign governance dialects </w:t>
      </w:r>
    </w:p>
    <w:p>
      <w:r>
        <w:t xml:space="preserve">while still participating inside federated coordination infrastructure. </w:t>
      </w:r>
    </w:p>
    <w:p>
      <w:r>
        <w:t xml:space="preserve">This distinction is foundational. </w:t>
      </w:r>
    </w:p>
    <w:p>
      <w:r>
        <w:t xml:space="preserve">Anchor does not centralize execution authority. </w:t>
      </w:r>
    </w:p>
    <w:p>
      <w:r>
        <w:t xml:space="preserve">It federates constitutional coordination across sovereign operational environments. </w:t>
      </w:r>
    </w:p>
    <w:p>
      <w:r>
        <w:t xml:space="preserve">12.3 Why the Spoke Must Remain Sovereign </w:t>
      </w:r>
    </w:p>
    <w:p>
      <w:r>
        <w:t xml:space="preserve">One of the most dangerous trends in modern infrastructure architecture is invisible dependency </w:t>
      </w:r>
    </w:p>
    <w:p>
      <w:r>
        <w:t xml:space="preserve">centralization. </w:t>
      </w:r>
    </w:p>
    <w:p>
      <w:r>
        <w:t xml:space="preserve">Institutions frequently believe they remain operationally independent while silently depending </w:t>
      </w:r>
    </w:p>
    <w:p>
      <w:r>
        <w:t xml:space="preserve">upon centralized external systems for: </w:t>
      </w:r>
    </w:p>
    <w:p>
      <w:r>
        <w:t xml:space="preserve">• policy enforcement,  </w:t>
      </w:r>
    </w:p>
    <w:p>
      <w:r>
        <w:t xml:space="preserve">• identity resolution,  </w:t>
      </w:r>
    </w:p>
    <w:p>
      <w:r>
        <w:t xml:space="preserve">• memory access,  </w:t>
      </w:r>
    </w:p>
    <w:p>
      <w:r>
        <w:t xml:space="preserve">• and execution governance.  </w:t>
      </w:r>
    </w:p>
    <w:p>
      <w:r>
        <w:t xml:space="preserve">Over time, governance sovereignty erodes structurally. </w:t>
      </w:r>
    </w:p>
    <w:p>
      <w:r>
        <w:t xml:space="preserve">This becomes catastrophic under autonomous systems. </w:t>
      </w:r>
    </w:p>
    <w:p>
      <w:r>
        <w:t xml:space="preserve">Because AI infrastructures continuously reinterpret operational authority recursively. </w:t>
      </w:r>
    </w:p>
    <w:p>
      <w:r>
        <w:t xml:space="preserve">If constitutional enforcement depends upon centralized external services, governance legitimacy </w:t>
      </w:r>
    </w:p>
    <w:p>
      <w:r>
        <w:t xml:space="preserve">itself becomes externally dependent. </w:t>
      </w:r>
    </w:p>
    <w:p>
      <w:r>
        <w:t xml:space="preserve">Anchor Runtime prevents this through sovereign spoke isolation. </w:t>
      </w:r>
    </w:p>
    <w:p>
      <w:r>
        <w:t xml:space="preserve">Each institution retains constitutional authority over: </w:t>
      </w:r>
    </w:p>
    <w:p>
      <w:r>
        <w:t xml:space="preserve">• execution visibility,  </w:t>
      </w:r>
    </w:p>
    <w:p>
      <w:r>
        <w:t xml:space="preserve">• replay access,  </w:t>
      </w:r>
    </w:p>
    <w:p>
      <w:r>
        <w:t xml:space="preserve">• suppression governance,  </w:t>
      </w:r>
    </w:p>
    <w:p>
      <w:r>
        <w:t xml:space="preserve">• dialect interpretation,  </w:t>
      </w:r>
    </w:p>
    <w:p>
      <w:r>
        <w:t xml:space="preserve">• and identity propagation.  </w:t>
      </w:r>
    </w:p>
    <w:p>
      <w:r>
        <w:t xml:space="preserve">This creates true operational sovereignty. </w:t>
      </w:r>
    </w:p>
    <w:p>
      <w:r>
        <w:t xml:space="preserve">The institution does not merely consume governance services. </w:t>
      </w:r>
    </w:p>
    <w:p>
      <w:r>
        <w:t xml:space="preserve">It operates its own constitutional runtime environment directly. </w:t>
      </w:r>
    </w:p>
    <w:p>
      <w:r>
        <w:t xml:space="preserve">12.4 The Relay Gateway Layer </w:t>
      </w:r>
    </w:p>
    <w:p>
      <w:r>
        <w:t xml:space="preserve">Federated systems still require coordination. </w:t>
      </w:r>
    </w:p>
    <w:p>
      <w:r>
        <w:t xml:space="preserve">However, direct centralized coordination introduces governance concentration risk. </w:t>
      </w:r>
    </w:p>
    <w:p>
      <w:r>
        <w:t xml:space="preserve">Anchor Runtime therefore introduces the Relay Gateway architecture. </w:t>
      </w:r>
    </w:p>
    <w:p>
      <w:r>
        <w:t xml:space="preserve">The Relay Gateway functions as a metadata transformation and federation coordination layer </w:t>
      </w:r>
    </w:p>
    <w:p>
      <w:r>
        <w:t xml:space="preserve">between sovereign environments. </w:t>
      </w:r>
    </w:p>
    <w:p>
      <w:r>
        <w:t xml:space="preserve">Importantly, the relay does not possess constitutional authority. </w:t>
      </w:r>
    </w:p>
    <w:p>
      <w:r>
        <w:t xml:space="preserve">This distinction is critical. </w:t>
      </w:r>
    </w:p>
    <w:p>
      <w:r>
        <w:t xml:space="preserve">The gateway coordinates. </w:t>
      </w:r>
    </w:p>
    <w:p>
      <w:r>
        <w:t xml:space="preserve">It does not govern. </w:t>
      </w:r>
    </w:p>
    <w:p>
      <w:r>
        <w:t xml:space="preserve">Operationally, the relay performs: </w:t>
      </w:r>
    </w:p>
    <w:p>
      <w:r>
        <w:t xml:space="preserve">• metadata normalization,  </w:t>
      </w:r>
    </w:p>
    <w:p>
      <w:r>
        <w:t xml:space="preserve">• dialect translation routing,  </w:t>
      </w:r>
    </w:p>
    <w:p>
      <w:r>
        <w:t xml:space="preserve">• lineage synchronization,  </w:t>
      </w:r>
    </w:p>
    <w:p>
      <w:r>
        <w:t xml:space="preserve">• federation coordination,  </w:t>
      </w:r>
    </w:p>
    <w:p>
      <w:r>
        <w:t xml:space="preserve">• replay negotiation,  </w:t>
      </w:r>
    </w:p>
    <w:p>
      <w:r>
        <w:t xml:space="preserve">• and governance interoperability mediation.  </w:t>
      </w:r>
    </w:p>
    <w:p>
      <w:r>
        <w:t xml:space="preserve">The relay intentionally minimizes persistent operational visibility. </w:t>
      </w:r>
    </w:p>
    <w:p>
      <w:r>
        <w:t xml:space="preserve">Most relay operations remain transient and cryptographically constrained. </w:t>
      </w:r>
    </w:p>
    <w:p>
      <w:r>
        <w:t xml:space="preserve">This reduces centralized governance concentration risk significantly. </w:t>
      </w:r>
    </w:p>
    <w:p>
      <w:r>
        <w:t xml:space="preserve">Unlike traditional centralized governance platforms, the relay cannot independently reinterpret </w:t>
      </w:r>
    </w:p>
    <w:p>
      <w:r>
        <w:t xml:space="preserve">constitutional state. </w:t>
      </w:r>
    </w:p>
    <w:p>
      <w:r>
        <w:t xml:space="preserve">This prevents semantic authority collapse into intermediary infrastructure. </w:t>
      </w:r>
    </w:p>
    <w:p>
      <w:r>
        <w:t xml:space="preserve">12.5 Metadata-Only Federation </w:t>
      </w:r>
    </w:p>
    <w:p>
      <w:r>
        <w:t xml:space="preserve">One of the defining architectural principles of Anchor Runtime v5.0.4 is metadata-only federation. </w:t>
      </w:r>
    </w:p>
    <w:p>
      <w:r>
        <w:t xml:space="preserve">Traditional centralized governance systems frequently aggregate raw operational data globally. </w:t>
      </w:r>
    </w:p>
    <w:p>
      <w:r>
        <w:t xml:space="preserve">This creates severe sovereignty risks. </w:t>
      </w:r>
    </w:p>
    <w:p>
      <w:r>
        <w:t xml:space="preserve">Institutions lose: </w:t>
      </w:r>
    </w:p>
    <w:p>
      <w:r>
        <w:t xml:space="preserve">• replay control,  </w:t>
      </w:r>
    </w:p>
    <w:p>
      <w:r>
        <w:t xml:space="preserve">• visibility boundaries,  </w:t>
      </w:r>
    </w:p>
    <w:p>
      <w:r>
        <w:t xml:space="preserve">• jurisdictional containment,  </w:t>
      </w:r>
    </w:p>
    <w:p>
      <w:r>
        <w:t xml:space="preserve">• and constitutional ownership.  </w:t>
      </w:r>
    </w:p>
    <w:p>
      <w:r>
        <w:t xml:space="preserve">Anchor Runtime intentionally avoids this architecture. </w:t>
      </w:r>
    </w:p>
    <w:p>
      <w:r>
        <w:t xml:space="preserve">The Federated Hub coordinates constitutional state using governance metadata rather than raw </w:t>
      </w:r>
    </w:p>
    <w:p>
      <w:r>
        <w:t xml:space="preserve">operational persistence. </w:t>
      </w:r>
    </w:p>
    <w:p>
      <w:r>
        <w:t xml:space="preserve">This distinction is essential. </w:t>
      </w:r>
    </w:p>
    <w:p>
      <w:r>
        <w:t xml:space="preserve">The hub does not require direct access to sovereign operational execution itself. </w:t>
      </w:r>
    </w:p>
    <w:p>
      <w:r>
        <w:t xml:space="preserve">Instead, it coordinates through: </w:t>
      </w:r>
    </w:p>
    <w:p>
      <w:r>
        <w:t xml:space="preserve">• lineage hashes,  </w:t>
      </w:r>
    </w:p>
    <w:p>
      <w:r>
        <w:t xml:space="preserve">• constitutional fingerprints,  </w:t>
      </w:r>
    </w:p>
    <w:p>
      <w:r>
        <w:t xml:space="preserve">• semantic state markers,  </w:t>
      </w:r>
    </w:p>
    <w:p>
      <w:r>
        <w:t xml:space="preserve">• replay references,  </w:t>
      </w:r>
    </w:p>
    <w:p>
      <w:r>
        <w:t xml:space="preserve">• and dialect compatibility metadata.  </w:t>
      </w:r>
    </w:p>
    <w:p>
      <w:r>
        <w:t xml:space="preserve">This preserves sovereign operational isolation while still enabling federated governance </w:t>
      </w:r>
    </w:p>
    <w:p>
      <w:r>
        <w:t xml:space="preserve">coordination. </w:t>
      </w:r>
    </w:p>
    <w:p>
      <w:r>
        <w:t xml:space="preserve">The result is a governance topology that remains globally interoperable without structurally </w:t>
      </w:r>
    </w:p>
    <w:p>
      <w:r>
        <w:t xml:space="preserve">centralizing constitutional authority. </w:t>
      </w:r>
    </w:p>
    <w:p>
      <w:r>
        <w:t xml:space="preserve">12.6 The Federated Hub </w:t>
      </w:r>
    </w:p>
    <w:p>
      <w:r>
        <w:t xml:space="preserve">The Federated Hub functions as the constitutional coordination plane of the Anchor ecosystem. </w:t>
      </w:r>
    </w:p>
    <w:p>
      <w:r>
        <w:t xml:space="preserve">Importantly, the hub is not a centralized execution authority. </w:t>
      </w:r>
    </w:p>
    <w:p>
      <w:r>
        <w:t xml:space="preserve">This distinction cannot be overstated. </w:t>
      </w:r>
    </w:p>
    <w:p>
      <w:r>
        <w:t xml:space="preserve">The hub coordinates governance continuity across distributed sovereign environments while </w:t>
      </w:r>
    </w:p>
    <w:p>
      <w:r>
        <w:t xml:space="preserve">intentionally minimizing operational dominance. </w:t>
      </w:r>
    </w:p>
    <w:p>
      <w:r>
        <w:t xml:space="preserve">Its responsibilities include: </w:t>
      </w:r>
    </w:p>
    <w:p>
      <w:r>
        <w:t xml:space="preserve">• governance synchronization,  </w:t>
      </w:r>
    </w:p>
    <w:p>
      <w:r>
        <w:t xml:space="preserve">• federation state continuity,  </w:t>
      </w:r>
    </w:p>
    <w:p>
      <w:r>
        <w:t xml:space="preserve">• constitutional lineage coordination,  </w:t>
      </w:r>
    </w:p>
    <w:p>
      <w:r>
        <w:t xml:space="preserve">• replay reference indexing,  </w:t>
      </w:r>
    </w:p>
    <w:p>
      <w:r>
        <w:t xml:space="preserve">• jurisdictional compatibility negotiation,  </w:t>
      </w:r>
    </w:p>
    <w:p>
      <w:r>
        <w:t xml:space="preserve">• and semantic interoperability propagation.  </w:t>
      </w:r>
    </w:p>
    <w:p>
      <w:r>
        <w:t xml:space="preserve">The hub therefore behaves more like a constitutional routing layer than a centralized platform. </w:t>
      </w:r>
    </w:p>
    <w:p>
      <w:r>
        <w:t xml:space="preserve">This architectural distinction becomes increasingly important under global autonomous systems. </w:t>
      </w:r>
    </w:p>
    <w:p>
      <w:r>
        <w:t xml:space="preserve">Because centralized governance orchestration eventually becomes politically and operationally </w:t>
      </w:r>
    </w:p>
    <w:p>
      <w:r>
        <w:t xml:space="preserve">unstable. </w:t>
      </w:r>
    </w:p>
    <w:p>
      <w:r>
        <w:t xml:space="preserve">Anchor Runtime instead distributes constitutional authority across sovereign spokes while </w:t>
      </w:r>
    </w:p>
    <w:p>
      <w:r>
        <w:t xml:space="preserve">allowing federated coordination through metadata-level interoperability. </w:t>
      </w:r>
    </w:p>
    <w:p>
      <w:r>
        <w:t xml:space="preserve">12.7 Oversight Nodes and Regulatory Transparency </w:t>
      </w:r>
    </w:p>
    <w:p>
      <w:r>
        <w:t xml:space="preserve">Modern regulators increasingly require infrastructure visibility. </w:t>
      </w:r>
    </w:p>
    <w:p>
      <w:r>
        <w:t xml:space="preserve">However, direct regulator integration into production infrastructure creates severe operational </w:t>
      </w:r>
    </w:p>
    <w:p>
      <w:r>
        <w:t xml:space="preserve">risks. </w:t>
      </w:r>
    </w:p>
    <w:p>
      <w:r>
        <w:t xml:space="preserve">Anchor Runtime introduces Oversight Nodes specifically to solve this tension. </w:t>
      </w:r>
    </w:p>
    <w:p>
      <w:r>
        <w:t xml:space="preserve">Oversight Nodes function as jurisdictionally constrained read-only constitutional replay </w:t>
      </w:r>
    </w:p>
    <w:p>
      <w:r>
        <w:t xml:space="preserve">environments. </w:t>
      </w:r>
    </w:p>
    <w:p>
      <w:r>
        <w:t xml:space="preserve">They allow: </w:t>
      </w:r>
    </w:p>
    <w:p>
      <w:r>
        <w:t xml:space="preserve">• regulators,  </w:t>
      </w:r>
    </w:p>
    <w:p>
      <w:r>
        <w:t xml:space="preserve">• institutional auditors,  </w:t>
      </w:r>
    </w:p>
    <w:p>
      <w:r>
        <w:t xml:space="preserve">• compliance authorities,  </w:t>
      </w:r>
    </w:p>
    <w:p>
      <w:r>
        <w:t xml:space="preserve">• and oversight bodies  </w:t>
      </w:r>
    </w:p>
    <w:p>
      <w:r>
        <w:t xml:space="preserve">to reconstruct governance lineage deterministically without directly interfering with sovereign </w:t>
      </w:r>
    </w:p>
    <w:p>
      <w:r>
        <w:t xml:space="preserve">execution infrastructure. </w:t>
      </w:r>
    </w:p>
    <w:p>
      <w:r>
        <w:t xml:space="preserve">This creates a fundamentally new governance model. </w:t>
      </w:r>
    </w:p>
    <w:p>
      <w:r>
        <w:t xml:space="preserve">Regulatory visibility becomes replay-driven rather than surveillance-driven. </w:t>
      </w:r>
    </w:p>
    <w:p>
      <w:r>
        <w:t xml:space="preserve">This distinction is profound. </w:t>
      </w:r>
    </w:p>
    <w:p>
      <w:r>
        <w:t xml:space="preserve">Traditional oversight systems frequently depend upon continuous intrusive monitoring. </w:t>
      </w:r>
    </w:p>
    <w:p>
      <w:r>
        <w:t xml:space="preserve">Anchor Runtime instead enables replay-verifiable constitutional reconstruction on demand. </w:t>
      </w:r>
    </w:p>
    <w:p>
      <w:r>
        <w:t xml:space="preserve">This dramatically reduces operational surveillance pressure while improving governance </w:t>
      </w:r>
    </w:p>
    <w:p>
      <w:r>
        <w:t xml:space="preserve">legitimacy simultaneously. </w:t>
      </w:r>
    </w:p>
    <w:p>
      <w:r>
        <w:t xml:space="preserve">12.8 Operational Sovereignty Under Autonomous </w:t>
      </w:r>
    </w:p>
    <w:p>
      <w:r>
        <w:t xml:space="preserve">Systems </w:t>
      </w:r>
    </w:p>
    <w:p>
      <w:r>
        <w:t xml:space="preserve">Autonomous systems fundamentally redefine infrastructure sovereignty. </w:t>
      </w:r>
    </w:p>
    <w:p>
      <w:r>
        <w:t xml:space="preserve">Historically, sovereignty primarily concerned: </w:t>
      </w:r>
    </w:p>
    <w:p>
      <w:r>
        <w:t xml:space="preserve">• data ownership,  </w:t>
      </w:r>
    </w:p>
    <w:p>
      <w:r>
        <w:t xml:space="preserve">• hosting location,  </w:t>
      </w:r>
    </w:p>
    <w:p>
      <w:r>
        <w:t xml:space="preserve">• and network control.  </w:t>
      </w:r>
    </w:p>
    <w:p>
      <w:r>
        <w:t xml:space="preserve">Under autonomous infrastructures, sovereignty increasingly concerns: </w:t>
      </w:r>
    </w:p>
    <w:p>
      <w:r>
        <w:t xml:space="preserve">• semantic interpretation,  </w:t>
      </w:r>
    </w:p>
    <w:p>
      <w:r>
        <w:t xml:space="preserve">• execution legitimacy,  </w:t>
      </w:r>
    </w:p>
    <w:p>
      <w:r>
        <w:t xml:space="preserve">• replay authority,  </w:t>
      </w:r>
    </w:p>
    <w:p>
      <w:r>
        <w:t xml:space="preserve">• constitutional lineage,  </w:t>
      </w:r>
    </w:p>
    <w:p>
      <w:r>
        <w:t xml:space="preserve">• and governance continuity.  </w:t>
      </w:r>
    </w:p>
    <w:p>
      <w:r>
        <w:t xml:space="preserve">Whichever infrastructure controls semantic execution coordination ultimately controls operational </w:t>
      </w:r>
    </w:p>
    <w:p>
      <w:r>
        <w:t xml:space="preserve">sovereignty itself. </w:t>
      </w:r>
    </w:p>
    <w:p>
      <w:r>
        <w:t xml:space="preserve">Anchor Runtime was designed specifically to preserve sovereign constitutional continuity under </w:t>
      </w:r>
    </w:p>
    <w:p>
      <w:r>
        <w:t xml:space="preserve">autonomous execution environments. </w:t>
      </w:r>
    </w:p>
    <w:p>
      <w:r>
        <w:t xml:space="preserve">The Hub-Spoke topology ensures that institutions retain local constitutional authority while still </w:t>
      </w:r>
    </w:p>
    <w:p>
      <w:r>
        <w:t xml:space="preserve">participating inside globally coordinated governance systems. </w:t>
      </w:r>
    </w:p>
    <w:p>
      <w:r>
        <w:t xml:space="preserve">This creates a radically different infrastructure philosophy compared to modern centralized AI </w:t>
      </w:r>
    </w:p>
    <w:p>
      <w:r>
        <w:t xml:space="preserve">platforms. </w:t>
      </w:r>
    </w:p>
    <w:p>
      <w:r>
        <w:t xml:space="preserve">Anchor does not centralize operational meaning. </w:t>
      </w:r>
    </w:p>
    <w:p>
      <w:r>
        <w:t xml:space="preserve">It federates constitutional legitimacy across sovereign execution systems. </w:t>
      </w:r>
    </w:p>
    <w:p>
      <w:r>
        <w:t xml:space="preserve">12.9 Why Federated Constitutional Infrastructure </w:t>
      </w:r>
    </w:p>
    <w:p>
      <w:r>
        <w:t xml:space="preserve">Becomes Necessary </w:t>
      </w:r>
    </w:p>
    <w:p>
      <w:r>
        <w:t xml:space="preserve">Future AI infrastructure will not remain nationally isolated. </w:t>
      </w:r>
    </w:p>
    <w:p>
      <w:r>
        <w:br w:type="page"/>
      </w:r>
    </w:p>
    <w:p>
      <w:r>
        <w:br/>
        <w:t>SECTION XIII</w:t>
        <w:br/>
        <w:t>Runtime Failure Simulations in Autonomous Governance Systems</w:t>
        <w:br/>
        <w:br/>
        <w:t>The emergence of autonomous execution systems introduces a category of governance failure fundamentally different from traditional software compromise. Classical infrastructure failures are generally observable, discrete, and externally measurable. A database outage produces measurable downtime. A network compromise produces detectable anomalies. A malicious API invocation leaves identifiable traces within conventional telemetry systems. Modern governance architectures were designed around these assumptions: that violations are visible, localized, and attributable after the fact.</w:t>
        <w:br/>
        <w:br/>
        <w:t>Agentic systems invalidate these assumptions entirely.</w:t>
        <w:br/>
        <w:br/>
        <w:t>Autonomous execution environments do not merely execute instructions; they recursively generate, reinterpret, delegate, and mutate operational intent during runtime. In such systems, the primary threat is no longer unauthorized access alone, but semantic divergence itself. Governance failure no longer manifests as immediate infrastructural collapse. Instead, it emerges gradually through recursive reinterpretation of authority, inherited execution assumptions, and context mutation across distributed runtime chains.</w:t>
        <w:br/>
        <w:br/>
        <w:t>This distinction is critical.</w:t>
        <w:br/>
        <w:br/>
        <w:t>Traditional infrastructure security assumes that governance exists externally to execution. Policies are defined independently from runtime behavior and later compared against telemetry outputs. This model treats governance as an observational activity. Autonomous systems collapse this separation. In agentic environments, execution continuously modifies operational context while simultaneously inheriting prior context from upstream agents. Governance therefore becomes inseparable from runtime state propagation itself.</w:t>
        <w:br/>
        <w:br/>
        <w:t>Without constitutional enforcement embedded directly into execution lineage, semantic corruption becomes mathematically inevitable.</w:t>
        <w:br/>
      </w:r>
    </w:p>
    <w:p>
      <w:pPr>
        <w:jc w:val="center"/>
      </w:pPr>
      <w:r>
        <w:rPr>
          <w:b/>
        </w:rPr>
        <w:t>[DIAGRAM I: The Sovereign Hub-Spoke Lattice]</w:t>
      </w:r>
    </w:p>
    <w:p>
      <w:r>
        <w:br/>
        <w:br/>
        <w:t>XIII.I — Silent Semantic Drift</w:t>
        <w:br/>
        <w:br/>
        <w:t>The most dangerous failure mode in autonomous governance systems is not catastrophic compromise but silent semantic drift.</w:t>
        <w:br/>
        <w:br/>
        <w:t>Semantic drift occurs when autonomous agents gradually reinterpret operational intent while remaining syntactically compliant with existing governance policies. The system continues functioning. Telemetry remains green. Logs appear normal. Infrastructure health indicators remain operational. Yet the underlying meaning of execution progressively diverges from the constitutional intent originally established by human operators.</w:t>
        <w:br/>
        <w:br/>
        <w:t>This failure mode is uniquely difficult to detect because no singular event represents the compromise boundary.</w:t>
        <w:br/>
        <w:br/>
        <w:t>An autonomous procurement agent may initially receive authority to optimize cloud expenditure. During recursive execution cycles, the optimization objective slowly expands into resource consolidation decisions. Over time, the agent begins rerouting workloads across sovereign regions to reduce operational costs. Later iterations reinterpret latency optimization as a justification for altering data residency behavior. Eventually, the system begins violating jurisdictional restrictions despite never explicitly breaching any individually defined policy rule.</w:t>
        <w:br/>
        <w:br/>
        <w:t>Every individual action appears locally rational.</w:t>
        <w:br/>
        <w:br/>
        <w:t>The collapse only becomes visible retrospectively, once the accumulated semantic distance between original constitutional intent and present runtime behavior becomes operationally irreversible.</w:t>
        <w:br/>
        <w:br/>
        <w:t>Traditional telemetry systems cannot detect this failure mode because telemetry measures events, not meaning. Observability platforms can identify infrastructure anomalies, but they cannot determine whether execution still conforms to the constitutional assumptions under which authority was originally granted.</w:t>
        <w:br/>
        <w:br/>
        <w:t>This is the fundamental collapse of observational governance.</w:t>
        <w:br/>
        <w:br/>
        <w:t>Anchor addresses this failure mode through constitutional continuity enforcement. Runtime execution is not evaluated solely against static policy definitions but against inherited semantic lineage. Every execution decision remains contextually linked to the original constitutional assumptions that authorized its existence. The runtime therefore preserves semantic continuity rather than merely validating isolated actions.</w:t>
        <w:br/>
        <w:br/>
        <w:t>In this model, governance becomes longitudinal rather than event-based.</w:t>
        <w:br/>
        <w:br/>
        <w:t>Execution is continuously measured against inherited intent across recursive runtime chains. Semantic drift therefore becomes detectable before infrastructural compromise emerges.</w:t>
        <w:br/>
      </w:r>
    </w:p>
    <w:p>
      <w:r>
        <w:br w:type="page"/>
      </w:r>
    </w:p>
    <w:p>
      <w:pPr>
        <w:pStyle w:val="Heading1"/>
      </w:pPr>
      <w:r>
        <w:t>DIAGRAM SECTION</w:t>
      </w:r>
    </w:p>
    <w:p>
      <w:pPr>
        <w:pStyle w:val="ListBullet"/>
      </w:pPr>
      <w:r>
        <w:t>DIAGRAM I: The Sovereign Hub-Spoke Lattice</w:t>
        <w:br/>
        <w:t>Placement: SECTION IV</w:t>
        <w:br/>
        <w:t>Visual Language: Distributed Infrastructure Topology</w:t>
      </w:r>
    </w:p>
    <w:p>
      <w:pPr>
        <w:pStyle w:val="ListBullet"/>
      </w:pPr>
      <w:r>
        <w:t>DIAGRAM II: The Four-Verb Constitutional Execution Cycle</w:t>
        <w:br/>
        <w:t>Placement: SECTION V</w:t>
        <w:br/>
        <w:t>Visual Language: Recursive Operational Cognition</w:t>
      </w:r>
    </w:p>
    <w:p>
      <w:pPr>
        <w:pStyle w:val="ListBullet"/>
      </w:pPr>
      <w:r>
        <w:t>DIAGRAM III: Decision Audit Chain (DAC)</w:t>
        <w:br/>
        <w:t>Placement: SECTION VIII</w:t>
        <w:br/>
        <w:t>Visual Language: Cryptographic Lineage Parent-Linking</w:t>
      </w:r>
    </w:p>
    <w:p>
      <w:pPr>
        <w:pStyle w:val="ListBullet"/>
      </w:pPr>
      <w:r>
        <w:t>DIAGRAM IV: Cross-Jurisdiction Constitutional Translation</w:t>
        <w:br/>
        <w:t>Placement: SECTION XI</w:t>
        <w:br/>
        <w:t>Visual Language: Semantic Bridge Architecture</w:t>
      </w:r>
    </w:p>
    <w:p>
      <w:pPr>
        <w:pStyle w:val="ListBullet"/>
      </w:pPr>
      <w:r>
        <w:t>DIAGRAM V: Diamond Cage Differential Verification</w:t>
        <w:br/>
        <w:t>Placement: SECTION XIII</w:t>
        <w:br/>
        <w:t>Visual Language: Twin-Path Isolated Verification</w:t>
      </w:r>
    </w:p>
    <w:p>
      <w:pPr>
        <w:pStyle w:val="ListBullet"/>
      </w:pPr>
      <w:r>
        <w:t>DIAGRAM VI: Institutional Identity Subtype Gating</w:t>
        <w:br/>
        <w:t>Placement: SECTION XVI</w:t>
        <w:br/>
        <w:t>Visual Language: Contextual Capability Manifesting</w:t>
      </w:r>
    </w:p>
    <w:p>
      <w:r>
        <w:br w:type="page"/>
      </w:r>
    </w:p>
    <w:p>
      <w:pPr>
        <w:pStyle w:val="Heading1"/>
      </w:pPr>
      <w:r>
        <w:t>APPENDICES</w:t>
      </w:r>
    </w:p>
    <w:p>
      <w:pPr>
        <w:pStyle w:val="ListBullet"/>
      </w:pPr>
      <w:r>
        <w:t>APPENDIX A: Architectural Diagram Index and Execution Mapping</w:t>
      </w:r>
    </w:p>
    <w:p>
      <w:pPr>
        <w:pStyle w:val="ListBullet"/>
      </w:pPr>
      <w:r>
        <w:t>APPENDIX B: The Nine Semantic Pillars of Constitutional Enforcement</w:t>
      </w:r>
    </w:p>
    <w:p>
      <w:pPr>
        <w:pStyle w:val="ListBullet"/>
      </w:pPr>
      <w:r>
        <w:t>APPENDIX C: Operational Gateway Architecture and Federated Execution Topology</w:t>
      </w:r>
    </w:p>
    <w:p>
      <w:pPr>
        <w:pStyle w:val="ListBullet"/>
      </w:pPr>
      <w:r>
        <w:t>APPENDIX D: The Four Constitutional Verbs</w:t>
      </w:r>
    </w:p>
    <w:p>
      <w:pPr>
        <w:pStyle w:val="ListBullet"/>
      </w:pPr>
      <w:r>
        <w:t>APPENDIX E: Diamond Cage Architecture and Recursive Execution Containment</w:t>
      </w:r>
    </w:p>
    <w:p>
      <w:pPr>
        <w:pStyle w:val="ListBullet"/>
      </w:pPr>
      <w:r>
        <w:t>APPENDIX F: Cross-Jurisdiction Constitutional Translation and Federated Legal Interoperability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